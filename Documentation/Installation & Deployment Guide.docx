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96767405"/>
        <w:docPartObj>
          <w:docPartGallery w:val="Cover Pages"/>
          <w:docPartUnique/>
        </w:docPartObj>
      </w:sdtPr>
      <w:sdtContent>
        <w:p w14:paraId="690D2101" w14:textId="3645E987" w:rsidR="001A0253" w:rsidRDefault="001A0253">
          <w:r>
            <w:rPr>
              <w:noProof/>
            </w:rPr>
            <mc:AlternateContent>
              <mc:Choice Requires="wpg">
                <w:drawing>
                  <wp:anchor distT="0" distB="0" distL="114300" distR="114300" simplePos="0" relativeHeight="251658242" behindDoc="0" locked="0" layoutInCell="1" allowOverlap="1" wp14:anchorId="37B80226" wp14:editId="29373D0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sk="http://schemas.microsoft.com/office/drawing/2018/sketchyshapes" xmlns:a14="http://schemas.microsoft.com/office/drawing/2010/main" xmlns:arto="http://schemas.microsoft.com/office/word/2006/arto">
                <w:pict w14:anchorId="2F97981D">
                  <v:group id="Group 19" style="position:absolute;margin-left:0;margin-top:0;width:8in;height:95.7pt;z-index:251658243;mso-width-percent:941;mso-height-percent:121;mso-top-percent:23;mso-position-horizontal:center;mso-position-horizontal-relative:page;mso-position-vertical-relative:page;mso-width-percent:941;mso-height-percent:121;mso-top-percent:23" coordsize="73152,12161" coordorigin="" o:spid="_x0000_s1026" w14:anchorId="40B13B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style="position:absolute;width:73152;height:11303;visibility:visible;mso-wrap-style:square;v-text-anchor:middle" coordsize="7312660,1129665" o:spid="_x0000_s1027" fillcolor="#4f81bd [3204]" stroked="f" strokeweight="2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v:path arrowok="t" o:connecttype="custom" o:connectlocs="0,0;7315200,0;7315200,1130373;3620757,733885;0,1092249;0,0" o:connectangles="0,0,0,0,0,0"/>
                    </v:shape>
                    <v:rect id="Rectangle 151" style="position:absolute;width:73152;height:12161;visibility:visible;mso-wrap-style:square;v-text-anchor:middle" o:spid="_x0000_s1028"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v:fill type="frame" o:title="" recolor="t" rotate="t" r:id="rId9"/>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472D0B7C" wp14:editId="261E7B0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21"/>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BF3C568" w14:textId="5F13CA08" w:rsidR="001A0253" w:rsidRDefault="007F1347">
                                    <w:pPr>
                                      <w:pStyle w:val="NoSpacing"/>
                                      <w:jc w:val="right"/>
                                      <w:rPr>
                                        <w:color w:val="595959" w:themeColor="text1" w:themeTint="A6"/>
                                        <w:sz w:val="28"/>
                                        <w:szCs w:val="28"/>
                                      </w:rPr>
                                    </w:pPr>
                                    <w:r>
                                      <w:rPr>
                                        <w:color w:val="595959" w:themeColor="text1" w:themeTint="A6"/>
                                        <w:sz w:val="28"/>
                                        <w:szCs w:val="28"/>
                                      </w:rPr>
                                      <w:t>Andy N</w:t>
                                    </w:r>
                                    <w:r w:rsidR="00430BFC">
                                      <w:rPr>
                                        <w:color w:val="595959" w:themeColor="text1" w:themeTint="A6"/>
                                        <w:sz w:val="28"/>
                                        <w:szCs w:val="28"/>
                                      </w:rPr>
                                      <w:t>., Anthony P., Dawn D., Divyanshu F., Huan L.</w:t>
                                    </w:r>
                                  </w:p>
                                </w:sdtContent>
                              </w:sdt>
                              <w:p w14:paraId="61E8FD66" w14:textId="7EC2BB07" w:rsidR="001A0253" w:rsidRDefault="008677E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30BF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72D0B7C" id="_x0000_t202" coordsize="21600,21600" o:spt="202" path="m,l,21600r21600,l21600,xe">
                    <v:stroke joinstyle="miter"/>
                    <v:path gradientshapeok="t" o:connecttype="rect"/>
                  </v:shapetype>
                  <v:shape id="Text Box 21"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BF3C568" w14:textId="5F13CA08" w:rsidR="001A0253" w:rsidRDefault="007F1347">
                              <w:pPr>
                                <w:pStyle w:val="NoSpacing"/>
                                <w:jc w:val="right"/>
                                <w:rPr>
                                  <w:color w:val="595959" w:themeColor="text1" w:themeTint="A6"/>
                                  <w:sz w:val="28"/>
                                  <w:szCs w:val="28"/>
                                </w:rPr>
                              </w:pPr>
                              <w:r>
                                <w:rPr>
                                  <w:color w:val="595959" w:themeColor="text1" w:themeTint="A6"/>
                                  <w:sz w:val="28"/>
                                  <w:szCs w:val="28"/>
                                </w:rPr>
                                <w:t>Andy N</w:t>
                              </w:r>
                              <w:r w:rsidR="00430BFC">
                                <w:rPr>
                                  <w:color w:val="595959" w:themeColor="text1" w:themeTint="A6"/>
                                  <w:sz w:val="28"/>
                                  <w:szCs w:val="28"/>
                                </w:rPr>
                                <w:t>., Anthony P., Dawn D., Divyanshu F., Huan L.</w:t>
                              </w:r>
                            </w:p>
                          </w:sdtContent>
                        </w:sdt>
                        <w:p w14:paraId="61E8FD66" w14:textId="7EC2BB07" w:rsidR="001A0253" w:rsidRDefault="008677E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30BFC">
                                <w:rPr>
                                  <w:color w:val="595959" w:themeColor="text1" w:themeTint="A6"/>
                                  <w:sz w:val="18"/>
                                  <w:szCs w:val="18"/>
                                </w:rPr>
                                <w:t xml:space="preserve">     </w:t>
                              </w:r>
                            </w:sdtContent>
                          </w:sdt>
                        </w:p>
                      </w:txbxContent>
                    </v:textbox>
                    <w10:wrap type="square" anchorx="page" anchory="page"/>
                  </v:shape>
                </w:pict>
              </mc:Fallback>
            </mc:AlternateContent>
          </w:r>
        </w:p>
        <w:p w14:paraId="3E3CFC02" w14:textId="331CB623" w:rsidR="001A0253" w:rsidRDefault="0003278B">
          <w:pPr>
            <w:rPr>
              <w:rFonts w:asciiTheme="majorHAnsi" w:eastAsiaTheme="majorEastAsia" w:hAnsiTheme="majorHAnsi" w:cstheme="majorBidi"/>
              <w:color w:val="17365D" w:themeColor="text2" w:themeShade="BF"/>
              <w:spacing w:val="5"/>
              <w:kern w:val="28"/>
              <w:sz w:val="52"/>
              <w:szCs w:val="52"/>
            </w:rPr>
          </w:pPr>
          <w:r>
            <w:rPr>
              <w:noProof/>
            </w:rPr>
            <mc:AlternateContent>
              <mc:Choice Requires="wps">
                <w:drawing>
                  <wp:anchor distT="0" distB="0" distL="114300" distR="114300" simplePos="0" relativeHeight="251658240" behindDoc="0" locked="0" layoutInCell="1" allowOverlap="1" wp14:anchorId="51E28C84" wp14:editId="647E4F6B">
                    <wp:simplePos x="0" y="0"/>
                    <wp:positionH relativeFrom="page">
                      <wp:posOffset>1351966</wp:posOffset>
                    </wp:positionH>
                    <wp:positionV relativeFrom="page">
                      <wp:posOffset>3018081</wp:posOffset>
                    </wp:positionV>
                    <wp:extent cx="6191966" cy="3638550"/>
                    <wp:effectExtent l="0" t="0" r="0" b="6350"/>
                    <wp:wrapSquare wrapText="bothSides"/>
                    <wp:docPr id="154" name="Text Box 25"/>
                    <wp:cNvGraphicFramePr/>
                    <a:graphic xmlns:a="http://schemas.openxmlformats.org/drawingml/2006/main">
                      <a:graphicData uri="http://schemas.microsoft.com/office/word/2010/wordprocessingShape">
                        <wps:wsp>
                          <wps:cNvSpPr txBox="1"/>
                          <wps:spPr>
                            <a:xfrm>
                              <a:off x="0" y="0"/>
                              <a:ext cx="6191966"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0F3A" w14:textId="1B62F727" w:rsidR="001A0253" w:rsidRPr="00D331E7" w:rsidRDefault="008677E7">
                                <w:pPr>
                                  <w:jc w:val="right"/>
                                  <w:rPr>
                                    <w:color w:val="4F81BD" w:themeColor="accent1"/>
                                    <w:sz w:val="56"/>
                                    <w:szCs w:val="56"/>
                                  </w:rPr>
                                </w:pPr>
                                <w:sdt>
                                  <w:sdtPr>
                                    <w:rPr>
                                      <w:caps/>
                                      <w:color w:val="4F81BD"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62435">
                                      <w:rPr>
                                        <w:caps/>
                                        <w:color w:val="4F81BD" w:themeColor="accent1"/>
                                        <w:sz w:val="56"/>
                                        <w:szCs w:val="56"/>
                                      </w:rPr>
                                      <w:t>InSTALLATION &amp; DEPLOYMENT GUIDE</w:t>
                                    </w:r>
                                  </w:sdtContent>
                                </w:sdt>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6340134" w14:textId="409D2259" w:rsidR="001A0253" w:rsidRPr="00D331E7" w:rsidRDefault="002F0172">
                                    <w:pPr>
                                      <w:jc w:val="right"/>
                                      <w:rPr>
                                        <w:smallCaps/>
                                        <w:color w:val="404040" w:themeColor="text1" w:themeTint="BF"/>
                                        <w:sz w:val="32"/>
                                        <w:szCs w:val="32"/>
                                      </w:rPr>
                                    </w:pPr>
                                    <w:r>
                                      <w:rPr>
                                        <w:color w:val="404040" w:themeColor="text1" w:themeTint="BF"/>
                                        <w:sz w:val="32"/>
                                        <w:szCs w:val="32"/>
                                      </w:rPr>
                                      <w:t>Software setup and application deployment for Decision Support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51E28C84" id="Text Box 25" o:spid="_x0000_s1027" type="#_x0000_t202" style="position:absolute;margin-left:106.45pt;margin-top:237.65pt;width:487.55pt;height:286.5pt;z-index:251658240;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" filled="f" stroked="f" strokeweight=".5pt">
                    <v:textbox inset="126pt,0,54pt,0">
                      <w:txbxContent>
                        <w:p w14:paraId="406B0F3A" w14:textId="1B62F727" w:rsidR="001A0253" w:rsidRPr="00D331E7" w:rsidRDefault="008677E7">
                          <w:pPr>
                            <w:jc w:val="right"/>
                            <w:rPr>
                              <w:color w:val="4F81BD" w:themeColor="accent1"/>
                              <w:sz w:val="56"/>
                              <w:szCs w:val="56"/>
                            </w:rPr>
                          </w:pPr>
                          <w:sdt>
                            <w:sdtPr>
                              <w:rPr>
                                <w:caps/>
                                <w:color w:val="4F81BD"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62435">
                                <w:rPr>
                                  <w:caps/>
                                  <w:color w:val="4F81BD" w:themeColor="accent1"/>
                                  <w:sz w:val="56"/>
                                  <w:szCs w:val="56"/>
                                </w:rPr>
                                <w:t>InSTALLATION &amp; DEPLOYMENT GUIDE</w:t>
                              </w:r>
                            </w:sdtContent>
                          </w:sdt>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6340134" w14:textId="409D2259" w:rsidR="001A0253" w:rsidRPr="00D331E7" w:rsidRDefault="002F0172">
                              <w:pPr>
                                <w:jc w:val="right"/>
                                <w:rPr>
                                  <w:smallCaps/>
                                  <w:color w:val="404040" w:themeColor="text1" w:themeTint="BF"/>
                                  <w:sz w:val="32"/>
                                  <w:szCs w:val="32"/>
                                </w:rPr>
                              </w:pPr>
                              <w:r>
                                <w:rPr>
                                  <w:color w:val="404040" w:themeColor="text1" w:themeTint="BF"/>
                                  <w:sz w:val="32"/>
                                  <w:szCs w:val="32"/>
                                </w:rPr>
                                <w:t>Software setup and application deployment for Decision Support System</w:t>
                              </w:r>
                            </w:p>
                          </w:sdtContent>
                        </w:sdt>
                      </w:txbxContent>
                    </v:textbox>
                    <w10:wrap type="square" anchorx="page" anchory="page"/>
                  </v:shape>
                </w:pict>
              </mc:Fallback>
            </mc:AlternateContent>
          </w:r>
          <w:r w:rsidR="001A0253">
            <w:br w:type="page"/>
          </w:r>
        </w:p>
      </w:sdtContent>
    </w:sdt>
    <w:sdt>
      <w:sdtPr>
        <w:rPr>
          <w:rFonts w:eastAsiaTheme="minorEastAsia" w:cstheme="majorHAnsi"/>
          <w:caps/>
          <w:color w:val="auto"/>
          <w:sz w:val="24"/>
          <w:szCs w:val="24"/>
        </w:rPr>
        <w:id w:val="1123221679"/>
        <w:docPartObj>
          <w:docPartGallery w:val="Table of Contents"/>
          <w:docPartUnique/>
        </w:docPartObj>
      </w:sdtPr>
      <w:sdtContent>
        <w:p w14:paraId="29ACCF22" w14:textId="330A42BE" w:rsidR="00805CAF" w:rsidRPr="00D759A4" w:rsidRDefault="00805CAF" w:rsidP="00573584">
          <w:pPr>
            <w:pStyle w:val="TOCHeading"/>
            <w:spacing w:before="0" w:line="240" w:lineRule="auto"/>
            <w:rPr>
              <w:sz w:val="40"/>
              <w:szCs w:val="40"/>
            </w:rPr>
          </w:pPr>
          <w:r w:rsidRPr="00D759A4">
            <w:rPr>
              <w:sz w:val="40"/>
              <w:szCs w:val="40"/>
            </w:rPr>
            <w:t>Table of Contents</w:t>
          </w:r>
        </w:p>
        <w:p w14:paraId="1B656E08" w14:textId="1946D305" w:rsidR="00D516FE" w:rsidRDefault="00E106FE">
          <w:pPr>
            <w:pStyle w:val="TOC1"/>
            <w:rPr>
              <w:rFonts w:asciiTheme="minorHAnsi" w:hAnsiTheme="minorHAnsi" w:cstheme="minorBidi"/>
              <w:b w:val="0"/>
              <w:bCs w:val="0"/>
              <w:caps w:val="0"/>
              <w:noProof/>
              <w:kern w:val="2"/>
              <w:lang w:val="en-US"/>
              <w14:ligatures w14:val="standardContextual"/>
            </w:rPr>
          </w:pPr>
          <w:r>
            <w:fldChar w:fldCharType="begin"/>
          </w:r>
          <w:r>
            <w:instrText xml:space="preserve"> TOC \o "1-2" \h \z \u </w:instrText>
          </w:r>
          <w:r>
            <w:fldChar w:fldCharType="separate"/>
          </w:r>
          <w:hyperlink w:anchor="_Toc184386669" w:history="1">
            <w:r w:rsidR="00D516FE" w:rsidRPr="006C7679">
              <w:rPr>
                <w:rStyle w:val="Hyperlink"/>
                <w:noProof/>
              </w:rPr>
              <w:t>1</w:t>
            </w:r>
            <w:r w:rsidR="00D516FE">
              <w:rPr>
                <w:rFonts w:asciiTheme="minorHAnsi" w:hAnsiTheme="minorHAnsi" w:cstheme="minorBidi"/>
                <w:b w:val="0"/>
                <w:bCs w:val="0"/>
                <w:caps w:val="0"/>
                <w:noProof/>
                <w:kern w:val="2"/>
                <w:lang w:val="en-US"/>
                <w14:ligatures w14:val="standardContextual"/>
              </w:rPr>
              <w:tab/>
            </w:r>
            <w:r w:rsidR="00D516FE" w:rsidRPr="006C7679">
              <w:rPr>
                <w:rStyle w:val="Hyperlink"/>
                <w:noProof/>
              </w:rPr>
              <w:t>Introduction</w:t>
            </w:r>
            <w:r w:rsidR="00D516FE">
              <w:rPr>
                <w:noProof/>
                <w:webHidden/>
              </w:rPr>
              <w:tab/>
            </w:r>
            <w:r w:rsidR="00D516FE">
              <w:rPr>
                <w:noProof/>
                <w:webHidden/>
              </w:rPr>
              <w:fldChar w:fldCharType="begin"/>
            </w:r>
            <w:r w:rsidR="00D516FE">
              <w:rPr>
                <w:noProof/>
                <w:webHidden/>
              </w:rPr>
              <w:instrText xml:space="preserve"> PAGEREF _Toc184386669 \h </w:instrText>
            </w:r>
            <w:r w:rsidR="00D516FE">
              <w:rPr>
                <w:noProof/>
                <w:webHidden/>
              </w:rPr>
            </w:r>
            <w:r w:rsidR="00D516FE">
              <w:rPr>
                <w:noProof/>
                <w:webHidden/>
              </w:rPr>
              <w:fldChar w:fldCharType="separate"/>
            </w:r>
            <w:r w:rsidR="00D516FE">
              <w:rPr>
                <w:noProof/>
                <w:webHidden/>
              </w:rPr>
              <w:t>2</w:t>
            </w:r>
            <w:r w:rsidR="00D516FE">
              <w:rPr>
                <w:noProof/>
                <w:webHidden/>
              </w:rPr>
              <w:fldChar w:fldCharType="end"/>
            </w:r>
          </w:hyperlink>
        </w:p>
        <w:p w14:paraId="1D3AE7D9" w14:textId="5306B720" w:rsidR="00D516FE" w:rsidRDefault="00D516FE">
          <w:pPr>
            <w:pStyle w:val="TOC1"/>
            <w:rPr>
              <w:rFonts w:asciiTheme="minorHAnsi" w:hAnsiTheme="minorHAnsi" w:cstheme="minorBidi"/>
              <w:b w:val="0"/>
              <w:bCs w:val="0"/>
              <w:caps w:val="0"/>
              <w:noProof/>
              <w:kern w:val="2"/>
              <w:lang w:val="en-US"/>
              <w14:ligatures w14:val="standardContextual"/>
            </w:rPr>
          </w:pPr>
          <w:hyperlink w:anchor="_Toc184386670" w:history="1">
            <w:r w:rsidRPr="006C7679">
              <w:rPr>
                <w:rStyle w:val="Hyperlink"/>
                <w:noProof/>
              </w:rPr>
              <w:t>2</w:t>
            </w:r>
            <w:r>
              <w:rPr>
                <w:rFonts w:asciiTheme="minorHAnsi" w:hAnsiTheme="minorHAnsi" w:cstheme="minorBidi"/>
                <w:b w:val="0"/>
                <w:bCs w:val="0"/>
                <w:caps w:val="0"/>
                <w:noProof/>
                <w:kern w:val="2"/>
                <w:lang w:val="en-US"/>
                <w14:ligatures w14:val="standardContextual"/>
              </w:rPr>
              <w:tab/>
            </w:r>
            <w:r w:rsidRPr="006C7679">
              <w:rPr>
                <w:rStyle w:val="Hyperlink"/>
                <w:noProof/>
              </w:rPr>
              <w:t>Prerequisites</w:t>
            </w:r>
            <w:r>
              <w:rPr>
                <w:noProof/>
                <w:webHidden/>
              </w:rPr>
              <w:tab/>
            </w:r>
            <w:r>
              <w:rPr>
                <w:noProof/>
                <w:webHidden/>
              </w:rPr>
              <w:fldChar w:fldCharType="begin"/>
            </w:r>
            <w:r>
              <w:rPr>
                <w:noProof/>
                <w:webHidden/>
              </w:rPr>
              <w:instrText xml:space="preserve"> PAGEREF _Toc184386670 \h </w:instrText>
            </w:r>
            <w:r>
              <w:rPr>
                <w:noProof/>
                <w:webHidden/>
              </w:rPr>
            </w:r>
            <w:r>
              <w:rPr>
                <w:noProof/>
                <w:webHidden/>
              </w:rPr>
              <w:fldChar w:fldCharType="separate"/>
            </w:r>
            <w:r>
              <w:rPr>
                <w:noProof/>
                <w:webHidden/>
              </w:rPr>
              <w:t>3</w:t>
            </w:r>
            <w:r>
              <w:rPr>
                <w:noProof/>
                <w:webHidden/>
              </w:rPr>
              <w:fldChar w:fldCharType="end"/>
            </w:r>
          </w:hyperlink>
        </w:p>
        <w:p w14:paraId="77DD397C" w14:textId="44EEC00F" w:rsidR="00D516FE" w:rsidRDefault="00D516FE">
          <w:pPr>
            <w:pStyle w:val="TOC1"/>
            <w:rPr>
              <w:rFonts w:asciiTheme="minorHAnsi" w:hAnsiTheme="minorHAnsi" w:cstheme="minorBidi"/>
              <w:b w:val="0"/>
              <w:bCs w:val="0"/>
              <w:caps w:val="0"/>
              <w:noProof/>
              <w:kern w:val="2"/>
              <w:lang w:val="en-US"/>
              <w14:ligatures w14:val="standardContextual"/>
            </w:rPr>
          </w:pPr>
          <w:hyperlink w:anchor="_Toc184386671" w:history="1">
            <w:r w:rsidRPr="006C7679">
              <w:rPr>
                <w:rStyle w:val="Hyperlink"/>
                <w:noProof/>
              </w:rPr>
              <w:t>3</w:t>
            </w:r>
            <w:r>
              <w:rPr>
                <w:rFonts w:asciiTheme="minorHAnsi" w:hAnsiTheme="minorHAnsi" w:cstheme="minorBidi"/>
                <w:b w:val="0"/>
                <w:bCs w:val="0"/>
                <w:caps w:val="0"/>
                <w:noProof/>
                <w:kern w:val="2"/>
                <w:lang w:val="en-US"/>
                <w14:ligatures w14:val="standardContextual"/>
              </w:rPr>
              <w:tab/>
            </w:r>
            <w:r w:rsidRPr="006C7679">
              <w:rPr>
                <w:rStyle w:val="Hyperlink"/>
                <w:noProof/>
              </w:rPr>
              <w:t>Docker Installation</w:t>
            </w:r>
            <w:r>
              <w:rPr>
                <w:noProof/>
                <w:webHidden/>
              </w:rPr>
              <w:tab/>
            </w:r>
            <w:r>
              <w:rPr>
                <w:noProof/>
                <w:webHidden/>
              </w:rPr>
              <w:fldChar w:fldCharType="begin"/>
            </w:r>
            <w:r>
              <w:rPr>
                <w:noProof/>
                <w:webHidden/>
              </w:rPr>
              <w:instrText xml:space="preserve"> PAGEREF _Toc184386671 \h </w:instrText>
            </w:r>
            <w:r>
              <w:rPr>
                <w:noProof/>
                <w:webHidden/>
              </w:rPr>
            </w:r>
            <w:r>
              <w:rPr>
                <w:noProof/>
                <w:webHidden/>
              </w:rPr>
              <w:fldChar w:fldCharType="separate"/>
            </w:r>
            <w:r>
              <w:rPr>
                <w:noProof/>
                <w:webHidden/>
              </w:rPr>
              <w:t>3</w:t>
            </w:r>
            <w:r>
              <w:rPr>
                <w:noProof/>
                <w:webHidden/>
              </w:rPr>
              <w:fldChar w:fldCharType="end"/>
            </w:r>
          </w:hyperlink>
        </w:p>
        <w:p w14:paraId="7CF33916" w14:textId="469BF2AF" w:rsidR="00D516FE" w:rsidRDefault="00D516FE">
          <w:pPr>
            <w:pStyle w:val="TOC1"/>
            <w:rPr>
              <w:rFonts w:asciiTheme="minorHAnsi" w:hAnsiTheme="minorHAnsi" w:cstheme="minorBidi"/>
              <w:b w:val="0"/>
              <w:bCs w:val="0"/>
              <w:caps w:val="0"/>
              <w:noProof/>
              <w:kern w:val="2"/>
              <w:lang w:val="en-US"/>
              <w14:ligatures w14:val="standardContextual"/>
            </w:rPr>
          </w:pPr>
          <w:hyperlink w:anchor="_Toc184386672" w:history="1">
            <w:r w:rsidRPr="006C7679">
              <w:rPr>
                <w:rStyle w:val="Hyperlink"/>
                <w:noProof/>
              </w:rPr>
              <w:t>4</w:t>
            </w:r>
            <w:r>
              <w:rPr>
                <w:rFonts w:asciiTheme="minorHAnsi" w:hAnsiTheme="minorHAnsi" w:cstheme="minorBidi"/>
                <w:b w:val="0"/>
                <w:bCs w:val="0"/>
                <w:caps w:val="0"/>
                <w:noProof/>
                <w:kern w:val="2"/>
                <w:lang w:val="en-US"/>
                <w14:ligatures w14:val="standardContextual"/>
              </w:rPr>
              <w:tab/>
            </w:r>
            <w:r w:rsidRPr="006C7679">
              <w:rPr>
                <w:rStyle w:val="Hyperlink"/>
                <w:noProof/>
              </w:rPr>
              <w:t>Planning Management System (PMS)</w:t>
            </w:r>
            <w:r>
              <w:rPr>
                <w:noProof/>
                <w:webHidden/>
              </w:rPr>
              <w:tab/>
            </w:r>
            <w:r>
              <w:rPr>
                <w:noProof/>
                <w:webHidden/>
              </w:rPr>
              <w:fldChar w:fldCharType="begin"/>
            </w:r>
            <w:r>
              <w:rPr>
                <w:noProof/>
                <w:webHidden/>
              </w:rPr>
              <w:instrText xml:space="preserve"> PAGEREF _Toc184386672 \h </w:instrText>
            </w:r>
            <w:r>
              <w:rPr>
                <w:noProof/>
                <w:webHidden/>
              </w:rPr>
            </w:r>
            <w:r>
              <w:rPr>
                <w:noProof/>
                <w:webHidden/>
              </w:rPr>
              <w:fldChar w:fldCharType="separate"/>
            </w:r>
            <w:r>
              <w:rPr>
                <w:noProof/>
                <w:webHidden/>
              </w:rPr>
              <w:t>4</w:t>
            </w:r>
            <w:r>
              <w:rPr>
                <w:noProof/>
                <w:webHidden/>
              </w:rPr>
              <w:fldChar w:fldCharType="end"/>
            </w:r>
          </w:hyperlink>
        </w:p>
        <w:p w14:paraId="19E2088A" w14:textId="7C79AD8E" w:rsidR="00D516FE" w:rsidRDefault="00D516FE">
          <w:pPr>
            <w:pStyle w:val="TOC2"/>
            <w:tabs>
              <w:tab w:val="left" w:pos="660"/>
              <w:tab w:val="right" w:pos="8630"/>
            </w:tabs>
            <w:rPr>
              <w:b w:val="0"/>
              <w:bCs w:val="0"/>
              <w:noProof/>
              <w:kern w:val="2"/>
              <w:sz w:val="24"/>
              <w:szCs w:val="24"/>
              <w:lang w:val="en-US"/>
              <w14:ligatures w14:val="standardContextual"/>
            </w:rPr>
          </w:pPr>
          <w:hyperlink w:anchor="_Toc184386673" w:history="1">
            <w:r w:rsidRPr="006C7679">
              <w:rPr>
                <w:rStyle w:val="Hyperlink"/>
                <w:noProof/>
              </w:rPr>
              <w:t>4.1</w:t>
            </w:r>
            <w:r>
              <w:rPr>
                <w:b w:val="0"/>
                <w:bCs w:val="0"/>
                <w:noProof/>
                <w:kern w:val="2"/>
                <w:sz w:val="24"/>
                <w:szCs w:val="24"/>
                <w:lang w:val="en-US"/>
                <w14:ligatures w14:val="standardContextual"/>
              </w:rPr>
              <w:tab/>
            </w:r>
            <w:r w:rsidRPr="006C7679">
              <w:rPr>
                <w:rStyle w:val="Hyperlink"/>
                <w:noProof/>
              </w:rPr>
              <w:t>PMS Database</w:t>
            </w:r>
            <w:r>
              <w:rPr>
                <w:noProof/>
                <w:webHidden/>
              </w:rPr>
              <w:tab/>
            </w:r>
            <w:r>
              <w:rPr>
                <w:noProof/>
                <w:webHidden/>
              </w:rPr>
              <w:fldChar w:fldCharType="begin"/>
            </w:r>
            <w:r>
              <w:rPr>
                <w:noProof/>
                <w:webHidden/>
              </w:rPr>
              <w:instrText xml:space="preserve"> PAGEREF _Toc184386673 \h </w:instrText>
            </w:r>
            <w:r>
              <w:rPr>
                <w:noProof/>
                <w:webHidden/>
              </w:rPr>
            </w:r>
            <w:r>
              <w:rPr>
                <w:noProof/>
                <w:webHidden/>
              </w:rPr>
              <w:fldChar w:fldCharType="separate"/>
            </w:r>
            <w:r>
              <w:rPr>
                <w:noProof/>
                <w:webHidden/>
              </w:rPr>
              <w:t>4</w:t>
            </w:r>
            <w:r>
              <w:rPr>
                <w:noProof/>
                <w:webHidden/>
              </w:rPr>
              <w:fldChar w:fldCharType="end"/>
            </w:r>
          </w:hyperlink>
        </w:p>
        <w:p w14:paraId="0F6E603D" w14:textId="320628C8" w:rsidR="00D516FE" w:rsidRDefault="00D516FE">
          <w:pPr>
            <w:pStyle w:val="TOC2"/>
            <w:tabs>
              <w:tab w:val="left" w:pos="660"/>
              <w:tab w:val="right" w:pos="8630"/>
            </w:tabs>
            <w:rPr>
              <w:b w:val="0"/>
              <w:bCs w:val="0"/>
              <w:noProof/>
              <w:kern w:val="2"/>
              <w:sz w:val="24"/>
              <w:szCs w:val="24"/>
              <w:lang w:val="en-US"/>
              <w14:ligatures w14:val="standardContextual"/>
            </w:rPr>
          </w:pPr>
          <w:hyperlink w:anchor="_Toc184386674" w:history="1">
            <w:r w:rsidRPr="006C7679">
              <w:rPr>
                <w:rStyle w:val="Hyperlink"/>
                <w:noProof/>
              </w:rPr>
              <w:t>4.2</w:t>
            </w:r>
            <w:r>
              <w:rPr>
                <w:b w:val="0"/>
                <w:bCs w:val="0"/>
                <w:noProof/>
                <w:kern w:val="2"/>
                <w:sz w:val="24"/>
                <w:szCs w:val="24"/>
                <w:lang w:val="en-US"/>
                <w14:ligatures w14:val="standardContextual"/>
              </w:rPr>
              <w:tab/>
            </w:r>
            <w:r w:rsidRPr="006C7679">
              <w:rPr>
                <w:rStyle w:val="Hyperlink"/>
                <w:noProof/>
              </w:rPr>
              <w:t>PMS Application</w:t>
            </w:r>
            <w:r>
              <w:rPr>
                <w:noProof/>
                <w:webHidden/>
              </w:rPr>
              <w:tab/>
            </w:r>
            <w:r>
              <w:rPr>
                <w:noProof/>
                <w:webHidden/>
              </w:rPr>
              <w:fldChar w:fldCharType="begin"/>
            </w:r>
            <w:r>
              <w:rPr>
                <w:noProof/>
                <w:webHidden/>
              </w:rPr>
              <w:instrText xml:space="preserve"> PAGEREF _Toc184386674 \h </w:instrText>
            </w:r>
            <w:r>
              <w:rPr>
                <w:noProof/>
                <w:webHidden/>
              </w:rPr>
            </w:r>
            <w:r>
              <w:rPr>
                <w:noProof/>
                <w:webHidden/>
              </w:rPr>
              <w:fldChar w:fldCharType="separate"/>
            </w:r>
            <w:r>
              <w:rPr>
                <w:noProof/>
                <w:webHidden/>
              </w:rPr>
              <w:t>5</w:t>
            </w:r>
            <w:r>
              <w:rPr>
                <w:noProof/>
                <w:webHidden/>
              </w:rPr>
              <w:fldChar w:fldCharType="end"/>
            </w:r>
          </w:hyperlink>
        </w:p>
        <w:p w14:paraId="186ED04A" w14:textId="7FDD5903" w:rsidR="00D516FE" w:rsidRDefault="00D516FE">
          <w:pPr>
            <w:pStyle w:val="TOC1"/>
            <w:rPr>
              <w:rFonts w:asciiTheme="minorHAnsi" w:hAnsiTheme="minorHAnsi" w:cstheme="minorBidi"/>
              <w:b w:val="0"/>
              <w:bCs w:val="0"/>
              <w:caps w:val="0"/>
              <w:noProof/>
              <w:kern w:val="2"/>
              <w:lang w:val="en-US"/>
              <w14:ligatures w14:val="standardContextual"/>
            </w:rPr>
          </w:pPr>
          <w:hyperlink w:anchor="_Toc184386675" w:history="1">
            <w:r w:rsidRPr="006C7679">
              <w:rPr>
                <w:rStyle w:val="Hyperlink"/>
                <w:noProof/>
              </w:rPr>
              <w:t>5</w:t>
            </w:r>
            <w:r>
              <w:rPr>
                <w:rFonts w:asciiTheme="minorHAnsi" w:hAnsiTheme="minorHAnsi" w:cstheme="minorBidi"/>
                <w:b w:val="0"/>
                <w:bCs w:val="0"/>
                <w:caps w:val="0"/>
                <w:noProof/>
                <w:kern w:val="2"/>
                <w:lang w:val="en-US"/>
                <w14:ligatures w14:val="standardContextual"/>
              </w:rPr>
              <w:tab/>
            </w:r>
            <w:r w:rsidRPr="006C7679">
              <w:rPr>
                <w:rStyle w:val="Hyperlink"/>
                <w:noProof/>
              </w:rPr>
              <w:t>Data Model</w:t>
            </w:r>
            <w:r>
              <w:rPr>
                <w:noProof/>
                <w:webHidden/>
              </w:rPr>
              <w:tab/>
            </w:r>
            <w:r>
              <w:rPr>
                <w:noProof/>
                <w:webHidden/>
              </w:rPr>
              <w:fldChar w:fldCharType="begin"/>
            </w:r>
            <w:r>
              <w:rPr>
                <w:noProof/>
                <w:webHidden/>
              </w:rPr>
              <w:instrText xml:space="preserve"> PAGEREF _Toc184386675 \h </w:instrText>
            </w:r>
            <w:r>
              <w:rPr>
                <w:noProof/>
                <w:webHidden/>
              </w:rPr>
            </w:r>
            <w:r>
              <w:rPr>
                <w:noProof/>
                <w:webHidden/>
              </w:rPr>
              <w:fldChar w:fldCharType="separate"/>
            </w:r>
            <w:r>
              <w:rPr>
                <w:noProof/>
                <w:webHidden/>
              </w:rPr>
              <w:t>7</w:t>
            </w:r>
            <w:r>
              <w:rPr>
                <w:noProof/>
                <w:webHidden/>
              </w:rPr>
              <w:fldChar w:fldCharType="end"/>
            </w:r>
          </w:hyperlink>
        </w:p>
        <w:p w14:paraId="6E396F56" w14:textId="3FDE9CA7" w:rsidR="00D516FE" w:rsidRDefault="00D516FE">
          <w:pPr>
            <w:pStyle w:val="TOC1"/>
            <w:rPr>
              <w:rFonts w:asciiTheme="minorHAnsi" w:hAnsiTheme="minorHAnsi" w:cstheme="minorBidi"/>
              <w:b w:val="0"/>
              <w:bCs w:val="0"/>
              <w:caps w:val="0"/>
              <w:noProof/>
              <w:kern w:val="2"/>
              <w:lang w:val="en-US"/>
              <w14:ligatures w14:val="standardContextual"/>
            </w:rPr>
          </w:pPr>
          <w:hyperlink w:anchor="_Toc184386676" w:history="1">
            <w:r w:rsidRPr="006C7679">
              <w:rPr>
                <w:rStyle w:val="Hyperlink"/>
                <w:noProof/>
              </w:rPr>
              <w:t>6</w:t>
            </w:r>
            <w:r>
              <w:rPr>
                <w:rFonts w:asciiTheme="minorHAnsi" w:hAnsiTheme="minorHAnsi" w:cstheme="minorBidi"/>
                <w:b w:val="0"/>
                <w:bCs w:val="0"/>
                <w:caps w:val="0"/>
                <w:noProof/>
                <w:kern w:val="2"/>
                <w:lang w:val="en-US"/>
                <w14:ligatures w14:val="standardContextual"/>
              </w:rPr>
              <w:tab/>
            </w:r>
            <w:r w:rsidRPr="006C7679">
              <w:rPr>
                <w:rStyle w:val="Hyperlink"/>
                <w:noProof/>
              </w:rPr>
              <w:t>Airflow for Data Pipelines (ETL)</w:t>
            </w:r>
            <w:r>
              <w:rPr>
                <w:noProof/>
                <w:webHidden/>
              </w:rPr>
              <w:tab/>
            </w:r>
            <w:r>
              <w:rPr>
                <w:noProof/>
                <w:webHidden/>
              </w:rPr>
              <w:fldChar w:fldCharType="begin"/>
            </w:r>
            <w:r>
              <w:rPr>
                <w:noProof/>
                <w:webHidden/>
              </w:rPr>
              <w:instrText xml:space="preserve"> PAGEREF _Toc184386676 \h </w:instrText>
            </w:r>
            <w:r>
              <w:rPr>
                <w:noProof/>
                <w:webHidden/>
              </w:rPr>
            </w:r>
            <w:r>
              <w:rPr>
                <w:noProof/>
                <w:webHidden/>
              </w:rPr>
              <w:fldChar w:fldCharType="separate"/>
            </w:r>
            <w:r>
              <w:rPr>
                <w:noProof/>
                <w:webHidden/>
              </w:rPr>
              <w:t>9</w:t>
            </w:r>
            <w:r>
              <w:rPr>
                <w:noProof/>
                <w:webHidden/>
              </w:rPr>
              <w:fldChar w:fldCharType="end"/>
            </w:r>
          </w:hyperlink>
        </w:p>
        <w:p w14:paraId="2C7128E2" w14:textId="7AF11A12" w:rsidR="00D516FE" w:rsidRDefault="00D516FE">
          <w:pPr>
            <w:pStyle w:val="TOC1"/>
            <w:rPr>
              <w:rFonts w:asciiTheme="minorHAnsi" w:hAnsiTheme="minorHAnsi" w:cstheme="minorBidi"/>
              <w:b w:val="0"/>
              <w:bCs w:val="0"/>
              <w:caps w:val="0"/>
              <w:noProof/>
              <w:kern w:val="2"/>
              <w:lang w:val="en-US"/>
              <w14:ligatures w14:val="standardContextual"/>
            </w:rPr>
          </w:pPr>
          <w:hyperlink w:anchor="_Toc184386677" w:history="1">
            <w:r w:rsidRPr="006C7679">
              <w:rPr>
                <w:rStyle w:val="Hyperlink"/>
                <w:noProof/>
              </w:rPr>
              <w:t>7</w:t>
            </w:r>
            <w:r>
              <w:rPr>
                <w:rFonts w:asciiTheme="minorHAnsi" w:hAnsiTheme="minorHAnsi" w:cstheme="minorBidi"/>
                <w:b w:val="0"/>
                <w:bCs w:val="0"/>
                <w:caps w:val="0"/>
                <w:noProof/>
                <w:kern w:val="2"/>
                <w:lang w:val="en-US"/>
                <w14:ligatures w14:val="standardContextual"/>
              </w:rPr>
              <w:tab/>
            </w:r>
            <w:r w:rsidRPr="006C7679">
              <w:rPr>
                <w:rStyle w:val="Hyperlink"/>
                <w:noProof/>
              </w:rPr>
              <w:t>Metabase for Dashboards</w:t>
            </w:r>
            <w:r>
              <w:rPr>
                <w:noProof/>
                <w:webHidden/>
              </w:rPr>
              <w:tab/>
            </w:r>
            <w:r>
              <w:rPr>
                <w:noProof/>
                <w:webHidden/>
              </w:rPr>
              <w:fldChar w:fldCharType="begin"/>
            </w:r>
            <w:r>
              <w:rPr>
                <w:noProof/>
                <w:webHidden/>
              </w:rPr>
              <w:instrText xml:space="preserve"> PAGEREF _Toc184386677 \h </w:instrText>
            </w:r>
            <w:r>
              <w:rPr>
                <w:noProof/>
                <w:webHidden/>
              </w:rPr>
            </w:r>
            <w:r>
              <w:rPr>
                <w:noProof/>
                <w:webHidden/>
              </w:rPr>
              <w:fldChar w:fldCharType="separate"/>
            </w:r>
            <w:r>
              <w:rPr>
                <w:noProof/>
                <w:webHidden/>
              </w:rPr>
              <w:t>10</w:t>
            </w:r>
            <w:r>
              <w:rPr>
                <w:noProof/>
                <w:webHidden/>
              </w:rPr>
              <w:fldChar w:fldCharType="end"/>
            </w:r>
          </w:hyperlink>
        </w:p>
        <w:p w14:paraId="0C3A3C7F" w14:textId="76C25664" w:rsidR="00D516FE" w:rsidRDefault="00D516FE">
          <w:pPr>
            <w:pStyle w:val="TOC2"/>
            <w:tabs>
              <w:tab w:val="left" w:pos="660"/>
              <w:tab w:val="right" w:pos="8630"/>
            </w:tabs>
            <w:rPr>
              <w:b w:val="0"/>
              <w:bCs w:val="0"/>
              <w:noProof/>
              <w:kern w:val="2"/>
              <w:sz w:val="24"/>
              <w:szCs w:val="24"/>
              <w:lang w:val="en-US"/>
              <w14:ligatures w14:val="standardContextual"/>
            </w:rPr>
          </w:pPr>
          <w:hyperlink w:anchor="_Toc184386678" w:history="1">
            <w:r w:rsidRPr="006C7679">
              <w:rPr>
                <w:rStyle w:val="Hyperlink"/>
                <w:noProof/>
              </w:rPr>
              <w:t>7.1</w:t>
            </w:r>
            <w:r>
              <w:rPr>
                <w:b w:val="0"/>
                <w:bCs w:val="0"/>
                <w:noProof/>
                <w:kern w:val="2"/>
                <w:sz w:val="24"/>
                <w:szCs w:val="24"/>
                <w:lang w:val="en-US"/>
                <w14:ligatures w14:val="standardContextual"/>
              </w:rPr>
              <w:tab/>
            </w:r>
            <w:r w:rsidRPr="006C7679">
              <w:rPr>
                <w:rStyle w:val="Hyperlink"/>
                <w:noProof/>
              </w:rPr>
              <w:t>Metabase Installation on Docker</w:t>
            </w:r>
            <w:r>
              <w:rPr>
                <w:noProof/>
                <w:webHidden/>
              </w:rPr>
              <w:tab/>
            </w:r>
            <w:r>
              <w:rPr>
                <w:noProof/>
                <w:webHidden/>
              </w:rPr>
              <w:fldChar w:fldCharType="begin"/>
            </w:r>
            <w:r>
              <w:rPr>
                <w:noProof/>
                <w:webHidden/>
              </w:rPr>
              <w:instrText xml:space="preserve"> PAGEREF _Toc184386678 \h </w:instrText>
            </w:r>
            <w:r>
              <w:rPr>
                <w:noProof/>
                <w:webHidden/>
              </w:rPr>
            </w:r>
            <w:r>
              <w:rPr>
                <w:noProof/>
                <w:webHidden/>
              </w:rPr>
              <w:fldChar w:fldCharType="separate"/>
            </w:r>
            <w:r>
              <w:rPr>
                <w:noProof/>
                <w:webHidden/>
              </w:rPr>
              <w:t>10</w:t>
            </w:r>
            <w:r>
              <w:rPr>
                <w:noProof/>
                <w:webHidden/>
              </w:rPr>
              <w:fldChar w:fldCharType="end"/>
            </w:r>
          </w:hyperlink>
        </w:p>
        <w:p w14:paraId="312F982C" w14:textId="1232E0D6" w:rsidR="00D516FE" w:rsidRDefault="00D516FE">
          <w:pPr>
            <w:pStyle w:val="TOC2"/>
            <w:tabs>
              <w:tab w:val="left" w:pos="660"/>
              <w:tab w:val="right" w:pos="8630"/>
            </w:tabs>
            <w:rPr>
              <w:b w:val="0"/>
              <w:bCs w:val="0"/>
              <w:noProof/>
              <w:kern w:val="2"/>
              <w:sz w:val="24"/>
              <w:szCs w:val="24"/>
              <w:lang w:val="en-US"/>
              <w14:ligatures w14:val="standardContextual"/>
            </w:rPr>
          </w:pPr>
          <w:hyperlink w:anchor="_Toc184386679" w:history="1">
            <w:r w:rsidRPr="006C7679">
              <w:rPr>
                <w:rStyle w:val="Hyperlink"/>
                <w:noProof/>
              </w:rPr>
              <w:t>7.2</w:t>
            </w:r>
            <w:r>
              <w:rPr>
                <w:b w:val="0"/>
                <w:bCs w:val="0"/>
                <w:noProof/>
                <w:kern w:val="2"/>
                <w:sz w:val="24"/>
                <w:szCs w:val="24"/>
                <w:lang w:val="en-US"/>
                <w14:ligatures w14:val="standardContextual"/>
              </w:rPr>
              <w:tab/>
            </w:r>
            <w:r w:rsidRPr="006C7679">
              <w:rPr>
                <w:rStyle w:val="Hyperlink"/>
                <w:noProof/>
              </w:rPr>
              <w:t>Import Metabase Report</w:t>
            </w:r>
            <w:r>
              <w:rPr>
                <w:noProof/>
                <w:webHidden/>
              </w:rPr>
              <w:tab/>
            </w:r>
            <w:r>
              <w:rPr>
                <w:noProof/>
                <w:webHidden/>
              </w:rPr>
              <w:fldChar w:fldCharType="begin"/>
            </w:r>
            <w:r>
              <w:rPr>
                <w:noProof/>
                <w:webHidden/>
              </w:rPr>
              <w:instrText xml:space="preserve"> PAGEREF _Toc184386679 \h </w:instrText>
            </w:r>
            <w:r>
              <w:rPr>
                <w:noProof/>
                <w:webHidden/>
              </w:rPr>
            </w:r>
            <w:r>
              <w:rPr>
                <w:noProof/>
                <w:webHidden/>
              </w:rPr>
              <w:fldChar w:fldCharType="separate"/>
            </w:r>
            <w:r>
              <w:rPr>
                <w:noProof/>
                <w:webHidden/>
              </w:rPr>
              <w:t>11</w:t>
            </w:r>
            <w:r>
              <w:rPr>
                <w:noProof/>
                <w:webHidden/>
              </w:rPr>
              <w:fldChar w:fldCharType="end"/>
            </w:r>
          </w:hyperlink>
        </w:p>
        <w:p w14:paraId="3B38369A" w14:textId="09EDA721" w:rsidR="00EE7E89" w:rsidRDefault="00E106FE" w:rsidP="004566B3">
          <w:pPr>
            <w:pStyle w:val="TOC1"/>
          </w:pPr>
          <w:r>
            <w:fldChar w:fldCharType="end"/>
          </w:r>
        </w:p>
      </w:sdtContent>
    </w:sdt>
    <w:p w14:paraId="6D206922" w14:textId="77777777" w:rsidR="00B02070" w:rsidRDefault="00B02070" w:rsidP="00B02070"/>
    <w:p w14:paraId="0E56FAB9" w14:textId="389A1DA1" w:rsidR="00B02070" w:rsidRDefault="00B02070">
      <w:r>
        <w:br w:type="page"/>
      </w:r>
    </w:p>
    <w:p w14:paraId="1732D85B" w14:textId="464C6B04" w:rsidR="007F77FC" w:rsidRDefault="00E57ACD" w:rsidP="00990EC5">
      <w:pPr>
        <w:pStyle w:val="Heading1"/>
        <w:numPr>
          <w:ilvl w:val="0"/>
          <w:numId w:val="7"/>
        </w:numPr>
        <w:ind w:hanging="502"/>
      </w:pPr>
      <w:bookmarkStart w:id="0" w:name="_Toc182349334"/>
      <w:bookmarkStart w:id="1" w:name="_Toc183650546"/>
      <w:bookmarkStart w:id="2" w:name="_Toc184386669"/>
      <w:r>
        <w:t>Introduction</w:t>
      </w:r>
      <w:bookmarkEnd w:id="0"/>
      <w:bookmarkEnd w:id="2"/>
      <w:r w:rsidR="008F5D29">
        <w:t xml:space="preserve"> </w:t>
      </w:r>
      <w:bookmarkEnd w:id="1"/>
    </w:p>
    <w:p w14:paraId="0E3FB1A6" w14:textId="6454B381" w:rsidR="007F77FC" w:rsidRDefault="007F77FC" w:rsidP="00EA2A89">
      <w:pPr>
        <w:jc w:val="both"/>
      </w:pPr>
      <w:r w:rsidRPr="007F77FC">
        <w:t xml:space="preserve">This document provides a comprehensive guide to </w:t>
      </w:r>
      <w:r w:rsidR="008C4674">
        <w:t>set</w:t>
      </w:r>
      <w:r w:rsidRPr="007F77FC">
        <w:t xml:space="preserve"> up and </w:t>
      </w:r>
      <w:r w:rsidR="008C4674">
        <w:t>deploy</w:t>
      </w:r>
      <w:r w:rsidRPr="007F77FC">
        <w:t xml:space="preserve"> a </w:t>
      </w:r>
      <w:r w:rsidRPr="007F77FC">
        <w:rPr>
          <w:b/>
          <w:bCs/>
        </w:rPr>
        <w:t>Decision Support System</w:t>
      </w:r>
      <w:r w:rsidRPr="007F77FC">
        <w:t xml:space="preserve"> (DSS) for </w:t>
      </w:r>
      <w:r w:rsidRPr="007F77FC">
        <w:rPr>
          <w:b/>
          <w:bCs/>
        </w:rPr>
        <w:t>Springboard Clinics</w:t>
      </w:r>
      <w:r w:rsidRPr="007F77FC">
        <w:t>, leveraging modern data tools and technologies. The primary goal of this system is to enhance clinic operations through streamlined data management, efficient ETL (Extract, Transform, Load) processes, and intuitive reporting dashboards.</w:t>
      </w:r>
    </w:p>
    <w:p w14:paraId="1F3914DA" w14:textId="6623E5D6" w:rsidR="00291F94" w:rsidRPr="007F77FC" w:rsidRDefault="00291F94" w:rsidP="00EA2A89">
      <w:pPr>
        <w:jc w:val="both"/>
      </w:pPr>
      <w:r w:rsidRPr="00291F94">
        <w:rPr>
          <w:noProof/>
        </w:rPr>
        <w:drawing>
          <wp:inline distT="0" distB="0" distL="0" distR="0" wp14:anchorId="0A353B28" wp14:editId="39A7D5E5">
            <wp:extent cx="5334462" cy="4515241"/>
            <wp:effectExtent l="0" t="0" r="0" b="0"/>
            <wp:docPr id="1184151603"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51603" name="Picture 1" descr="A diagram of a data processing process&#10;&#10;Description automatically generated"/>
                    <pic:cNvPicPr/>
                  </pic:nvPicPr>
                  <pic:blipFill>
                    <a:blip r:embed="rId10"/>
                    <a:stretch>
                      <a:fillRect/>
                    </a:stretch>
                  </pic:blipFill>
                  <pic:spPr>
                    <a:xfrm>
                      <a:off x="0" y="0"/>
                      <a:ext cx="5334462" cy="4515241"/>
                    </a:xfrm>
                    <a:prstGeom prst="rect">
                      <a:avLst/>
                    </a:prstGeom>
                  </pic:spPr>
                </pic:pic>
              </a:graphicData>
            </a:graphic>
          </wp:inline>
        </w:drawing>
      </w:r>
    </w:p>
    <w:p w14:paraId="3C8EF1CA" w14:textId="77777777" w:rsidR="007F77FC" w:rsidRPr="007F77FC" w:rsidRDefault="007F77FC" w:rsidP="00EA2A89">
      <w:pPr>
        <w:jc w:val="both"/>
      </w:pPr>
      <w:r w:rsidRPr="007F77FC">
        <w:t>The system architecture, as illustrated, is designed to integrate seamlessly with existing tools, ensuring scalability, reliability, and ease of use. Key components of this architecture include:</w:t>
      </w:r>
    </w:p>
    <w:p w14:paraId="52DEACF8" w14:textId="77777777" w:rsidR="007F77FC" w:rsidRPr="007F77FC" w:rsidRDefault="007F77FC" w:rsidP="00990EC5">
      <w:pPr>
        <w:numPr>
          <w:ilvl w:val="0"/>
          <w:numId w:val="8"/>
        </w:numPr>
        <w:jc w:val="both"/>
      </w:pPr>
      <w:r w:rsidRPr="007F77FC">
        <w:rPr>
          <w:b/>
          <w:bCs/>
        </w:rPr>
        <w:t>Planning Management System</w:t>
      </w:r>
      <w:r w:rsidRPr="007F77FC">
        <w:t>:</w:t>
      </w:r>
    </w:p>
    <w:p w14:paraId="439E9716" w14:textId="77777777" w:rsidR="007F77FC" w:rsidRPr="007F77FC" w:rsidRDefault="007F77FC" w:rsidP="00990EC5">
      <w:pPr>
        <w:numPr>
          <w:ilvl w:val="1"/>
          <w:numId w:val="8"/>
        </w:numPr>
        <w:jc w:val="both"/>
      </w:pPr>
      <w:r w:rsidRPr="007F77FC">
        <w:t xml:space="preserve">Developed using </w:t>
      </w:r>
      <w:r w:rsidRPr="007F77FC">
        <w:rPr>
          <w:b/>
          <w:bCs/>
        </w:rPr>
        <w:t>Streamlit</w:t>
      </w:r>
      <w:r w:rsidRPr="007F77FC">
        <w:t xml:space="preserve"> for user-friendly planning and management.</w:t>
      </w:r>
    </w:p>
    <w:p w14:paraId="3616FD89" w14:textId="77777777" w:rsidR="007F77FC" w:rsidRPr="007F77FC" w:rsidRDefault="007F77FC" w:rsidP="00990EC5">
      <w:pPr>
        <w:numPr>
          <w:ilvl w:val="1"/>
          <w:numId w:val="8"/>
        </w:numPr>
        <w:jc w:val="both"/>
      </w:pPr>
      <w:r w:rsidRPr="007F77FC">
        <w:t xml:space="preserve">A robust </w:t>
      </w:r>
      <w:r w:rsidRPr="007F77FC">
        <w:rPr>
          <w:b/>
          <w:bCs/>
        </w:rPr>
        <w:t>PostgreSQL</w:t>
      </w:r>
      <w:r w:rsidRPr="007F77FC">
        <w:t xml:space="preserve"> database serves as the foundation for storing and managing clinic staff planning and operational data.</w:t>
      </w:r>
    </w:p>
    <w:p w14:paraId="2B0942BE" w14:textId="77777777" w:rsidR="007F77FC" w:rsidRPr="007F77FC" w:rsidRDefault="007F77FC" w:rsidP="00990EC5">
      <w:pPr>
        <w:numPr>
          <w:ilvl w:val="1"/>
          <w:numId w:val="8"/>
        </w:numPr>
        <w:jc w:val="both"/>
      </w:pPr>
      <w:r w:rsidRPr="007F77FC">
        <w:t xml:space="preserve">Deployed via </w:t>
      </w:r>
      <w:r w:rsidRPr="007F77FC">
        <w:rPr>
          <w:b/>
          <w:bCs/>
        </w:rPr>
        <w:t>Docker</w:t>
      </w:r>
      <w:r w:rsidRPr="007F77FC">
        <w:t xml:space="preserve"> for simplified setup and maintenance.</w:t>
      </w:r>
    </w:p>
    <w:p w14:paraId="1D5241ED" w14:textId="77777777" w:rsidR="007F77FC" w:rsidRPr="007F77FC" w:rsidRDefault="007F77FC" w:rsidP="00990EC5">
      <w:pPr>
        <w:numPr>
          <w:ilvl w:val="0"/>
          <w:numId w:val="8"/>
        </w:numPr>
        <w:jc w:val="both"/>
      </w:pPr>
      <w:r w:rsidRPr="007F77FC">
        <w:rPr>
          <w:b/>
          <w:bCs/>
        </w:rPr>
        <w:t>ETL Pipeline</w:t>
      </w:r>
      <w:r w:rsidRPr="007F77FC">
        <w:t>:</w:t>
      </w:r>
    </w:p>
    <w:p w14:paraId="77B7DED6" w14:textId="77777777" w:rsidR="007F77FC" w:rsidRPr="007F77FC" w:rsidRDefault="007F77FC" w:rsidP="00990EC5">
      <w:pPr>
        <w:numPr>
          <w:ilvl w:val="1"/>
          <w:numId w:val="8"/>
        </w:numPr>
        <w:jc w:val="both"/>
      </w:pPr>
      <w:r w:rsidRPr="007F77FC">
        <w:rPr>
          <w:b/>
          <w:bCs/>
        </w:rPr>
        <w:t>Apache Airflow</w:t>
      </w:r>
      <w:r w:rsidRPr="007F77FC">
        <w:t xml:space="preserve"> automates the extraction and transformation of data from the clinic's </w:t>
      </w:r>
      <w:r w:rsidRPr="007F77FC">
        <w:rPr>
          <w:b/>
          <w:bCs/>
        </w:rPr>
        <w:t>Jane System</w:t>
      </w:r>
      <w:r w:rsidRPr="007F77FC">
        <w:t xml:space="preserve"> and planning database.</w:t>
      </w:r>
    </w:p>
    <w:p w14:paraId="63ECAB5B" w14:textId="77777777" w:rsidR="007F77FC" w:rsidRPr="007F77FC" w:rsidRDefault="007F77FC" w:rsidP="00990EC5">
      <w:pPr>
        <w:numPr>
          <w:ilvl w:val="1"/>
          <w:numId w:val="8"/>
        </w:numPr>
        <w:jc w:val="both"/>
      </w:pPr>
      <w:r w:rsidRPr="007F77FC">
        <w:t>The pipeline ensures data consistency and accuracy, loading it into a data model tailored for performance monitoring and reporting.</w:t>
      </w:r>
    </w:p>
    <w:p w14:paraId="0976A664" w14:textId="63821D28" w:rsidR="007F77FC" w:rsidRPr="007F77FC" w:rsidRDefault="007F77FC" w:rsidP="00990EC5">
      <w:pPr>
        <w:numPr>
          <w:ilvl w:val="0"/>
          <w:numId w:val="8"/>
        </w:numPr>
        <w:jc w:val="both"/>
      </w:pPr>
      <w:r w:rsidRPr="007F77FC">
        <w:rPr>
          <w:b/>
          <w:bCs/>
        </w:rPr>
        <w:t>Performance Dashboard</w:t>
      </w:r>
      <w:r w:rsidR="00E644DC">
        <w:rPr>
          <w:b/>
          <w:bCs/>
        </w:rPr>
        <w:t>s</w:t>
      </w:r>
      <w:r w:rsidRPr="007F77FC">
        <w:t>:</w:t>
      </w:r>
    </w:p>
    <w:p w14:paraId="27DA061F" w14:textId="77777777" w:rsidR="007F77FC" w:rsidRPr="007F77FC" w:rsidRDefault="007F77FC" w:rsidP="00990EC5">
      <w:pPr>
        <w:numPr>
          <w:ilvl w:val="1"/>
          <w:numId w:val="8"/>
        </w:numPr>
        <w:jc w:val="both"/>
      </w:pPr>
      <w:r w:rsidRPr="007F77FC">
        <w:t xml:space="preserve">A comprehensive dashboard built with </w:t>
      </w:r>
      <w:r w:rsidRPr="007F77FC">
        <w:rPr>
          <w:b/>
          <w:bCs/>
        </w:rPr>
        <w:t>Metabase</w:t>
      </w:r>
      <w:r w:rsidRPr="007F77FC">
        <w:t xml:space="preserve"> provides insights into clinic performance, staff efficiency, and target achievement.</w:t>
      </w:r>
    </w:p>
    <w:p w14:paraId="7229AB26" w14:textId="77777777" w:rsidR="007F77FC" w:rsidRPr="007F77FC" w:rsidRDefault="007F77FC" w:rsidP="00990EC5">
      <w:pPr>
        <w:numPr>
          <w:ilvl w:val="1"/>
          <w:numId w:val="8"/>
        </w:numPr>
        <w:jc w:val="both"/>
      </w:pPr>
      <w:r w:rsidRPr="007F77FC">
        <w:t xml:space="preserve">The data model, hosted on </w:t>
      </w:r>
      <w:r w:rsidRPr="007F77FC">
        <w:rPr>
          <w:b/>
          <w:bCs/>
        </w:rPr>
        <w:t>PostgreSQL</w:t>
      </w:r>
      <w:r w:rsidRPr="007F77FC">
        <w:t>, supports these reports with a well-structured schema optimized for analytical queries.</w:t>
      </w:r>
    </w:p>
    <w:p w14:paraId="4397D37B" w14:textId="77777777" w:rsidR="007F77FC" w:rsidRPr="007F77FC" w:rsidRDefault="007F77FC" w:rsidP="00EA2A89">
      <w:pPr>
        <w:jc w:val="both"/>
      </w:pPr>
      <w:r w:rsidRPr="007F77FC">
        <w:t xml:space="preserve">The deployment of this architecture relies on </w:t>
      </w:r>
      <w:r w:rsidRPr="007F77FC">
        <w:rPr>
          <w:b/>
          <w:bCs/>
        </w:rPr>
        <w:t>Docker</w:t>
      </w:r>
      <w:r w:rsidRPr="007F77FC">
        <w:t>, ensuring that each component operates in isolated and consistent environments, facilitating a smooth setup, updates, and scalability. By implementing this decision support system, Springboard Clinics will gain actionable insights into their operations, empowering data-driven decisions and enhancing overall performance.</w:t>
      </w:r>
    </w:p>
    <w:p w14:paraId="2A639445" w14:textId="0C02334E" w:rsidR="002C7D63" w:rsidRDefault="002C7D63" w:rsidP="00990EC5">
      <w:pPr>
        <w:pStyle w:val="Heading1"/>
        <w:numPr>
          <w:ilvl w:val="0"/>
          <w:numId w:val="7"/>
        </w:numPr>
        <w:ind w:hanging="502"/>
      </w:pPr>
      <w:bookmarkStart w:id="3" w:name="_Toc184386670"/>
      <w:r w:rsidRPr="002C7D63">
        <w:t>Prerequisites</w:t>
      </w:r>
      <w:bookmarkEnd w:id="3"/>
    </w:p>
    <w:p w14:paraId="1FDDEB3C" w14:textId="17BAED59" w:rsidR="00235DDD" w:rsidRPr="00235DDD" w:rsidRDefault="00235DDD" w:rsidP="00990EC5">
      <w:pPr>
        <w:pStyle w:val="ListParagraph"/>
        <w:numPr>
          <w:ilvl w:val="0"/>
          <w:numId w:val="9"/>
        </w:numPr>
      </w:pPr>
      <w:r w:rsidRPr="00CD12A5">
        <w:rPr>
          <w:b/>
          <w:bCs/>
        </w:rPr>
        <w:t>Operating System</w:t>
      </w:r>
      <w:r w:rsidRPr="00235DDD">
        <w:t>: Windows 10 or higher.</w:t>
      </w:r>
    </w:p>
    <w:p w14:paraId="1F961811" w14:textId="1F4B12B7" w:rsidR="00235DDD" w:rsidRPr="00235DDD" w:rsidRDefault="00235DDD" w:rsidP="00990EC5">
      <w:pPr>
        <w:pStyle w:val="ListParagraph"/>
        <w:numPr>
          <w:ilvl w:val="0"/>
          <w:numId w:val="9"/>
        </w:numPr>
      </w:pPr>
      <w:r w:rsidRPr="00CD12A5">
        <w:rPr>
          <w:b/>
          <w:bCs/>
        </w:rPr>
        <w:t>RAM</w:t>
      </w:r>
      <w:r w:rsidRPr="00235DDD">
        <w:t>: Minimum 8 GB (16 GB recommended).</w:t>
      </w:r>
    </w:p>
    <w:p w14:paraId="5C2611A6" w14:textId="37D71134" w:rsidR="00235DDD" w:rsidRPr="00235DDD" w:rsidRDefault="00235DDD" w:rsidP="00990EC5">
      <w:pPr>
        <w:pStyle w:val="ListParagraph"/>
        <w:numPr>
          <w:ilvl w:val="0"/>
          <w:numId w:val="9"/>
        </w:numPr>
      </w:pPr>
      <w:r w:rsidRPr="00CD12A5">
        <w:rPr>
          <w:b/>
          <w:bCs/>
        </w:rPr>
        <w:t>CPU</w:t>
      </w:r>
      <w:r w:rsidRPr="00235DDD">
        <w:t>: Minimum 4 cores.</w:t>
      </w:r>
    </w:p>
    <w:p w14:paraId="3B800677" w14:textId="2A7ECC69" w:rsidR="00235DDD" w:rsidRPr="00235DDD" w:rsidRDefault="00235DDD" w:rsidP="00990EC5">
      <w:pPr>
        <w:pStyle w:val="ListParagraph"/>
        <w:numPr>
          <w:ilvl w:val="0"/>
          <w:numId w:val="9"/>
        </w:numPr>
      </w:pPr>
      <w:r w:rsidRPr="00CD12A5">
        <w:rPr>
          <w:b/>
          <w:bCs/>
        </w:rPr>
        <w:t>Software</w:t>
      </w:r>
      <w:r w:rsidRPr="00235DDD">
        <w:t>:</w:t>
      </w:r>
    </w:p>
    <w:p w14:paraId="3984D20E" w14:textId="77777777" w:rsidR="00235DDD" w:rsidRPr="00235DDD" w:rsidRDefault="00235DDD" w:rsidP="00990EC5">
      <w:pPr>
        <w:pStyle w:val="ListParagraph"/>
        <w:numPr>
          <w:ilvl w:val="1"/>
          <w:numId w:val="9"/>
        </w:numPr>
      </w:pPr>
      <w:r w:rsidRPr="00CD12A5">
        <w:rPr>
          <w:b/>
          <w:bCs/>
        </w:rPr>
        <w:t>Docker Desktop</w:t>
      </w:r>
      <w:r w:rsidRPr="00235DDD">
        <w:t>: Latest version.</w:t>
      </w:r>
    </w:p>
    <w:p w14:paraId="005C6EEA" w14:textId="46C5F5A9" w:rsidR="00DE113C" w:rsidRDefault="001360A7" w:rsidP="00990EC5">
      <w:pPr>
        <w:pStyle w:val="ListParagraph"/>
        <w:numPr>
          <w:ilvl w:val="1"/>
          <w:numId w:val="9"/>
        </w:numPr>
      </w:pPr>
      <w:r>
        <w:rPr>
          <w:b/>
          <w:bCs/>
        </w:rPr>
        <w:t xml:space="preserve">Docker </w:t>
      </w:r>
      <w:r w:rsidR="00DE113C" w:rsidRPr="001360A7">
        <w:rPr>
          <w:b/>
          <w:bCs/>
        </w:rPr>
        <w:t>Images:</w:t>
      </w:r>
    </w:p>
    <w:p w14:paraId="55043020" w14:textId="0107C4D6" w:rsidR="00DE113C" w:rsidRDefault="00DE113C" w:rsidP="00DE113C">
      <w:pPr>
        <w:pStyle w:val="ListParagraph"/>
        <w:numPr>
          <w:ilvl w:val="2"/>
          <w:numId w:val="9"/>
        </w:numPr>
      </w:pPr>
      <w:r>
        <w:t>postgres:latest</w:t>
      </w:r>
    </w:p>
    <w:p w14:paraId="689711AB" w14:textId="29818A07" w:rsidR="00DE113C" w:rsidRDefault="000A02C9" w:rsidP="00DE113C">
      <w:pPr>
        <w:pStyle w:val="ListParagraph"/>
        <w:numPr>
          <w:ilvl w:val="2"/>
          <w:numId w:val="9"/>
        </w:numPr>
      </w:pPr>
      <w:r w:rsidRPr="000A02C9">
        <w:t>python:3.9-slim</w:t>
      </w:r>
    </w:p>
    <w:p w14:paraId="752DC00C" w14:textId="16BFE6C6" w:rsidR="000A02C9" w:rsidRDefault="001360A7" w:rsidP="00DE113C">
      <w:pPr>
        <w:pStyle w:val="ListParagraph"/>
        <w:numPr>
          <w:ilvl w:val="2"/>
          <w:numId w:val="9"/>
        </w:numPr>
      </w:pPr>
      <w:r w:rsidRPr="001360A7">
        <w:t>extending_airflow:latest</w:t>
      </w:r>
    </w:p>
    <w:p w14:paraId="35B55D3B" w14:textId="5B9F7626" w:rsidR="00CE41B2" w:rsidRPr="00235DDD" w:rsidRDefault="001360A7" w:rsidP="58DEE1CD">
      <w:pPr>
        <w:pStyle w:val="ListParagraph"/>
        <w:numPr>
          <w:ilvl w:val="2"/>
          <w:numId w:val="9"/>
        </w:numPr>
      </w:pPr>
      <w:r>
        <w:t>metabase:latest</w:t>
      </w:r>
    </w:p>
    <w:p w14:paraId="7F61A5FA" w14:textId="2CBBA08C" w:rsidR="002C7D63" w:rsidRDefault="00B449EF" w:rsidP="00990EC5">
      <w:pPr>
        <w:pStyle w:val="Heading1"/>
        <w:numPr>
          <w:ilvl w:val="0"/>
          <w:numId w:val="7"/>
        </w:numPr>
        <w:ind w:hanging="502"/>
      </w:pPr>
      <w:bookmarkStart w:id="4" w:name="_Toc184386671"/>
      <w:r>
        <w:t xml:space="preserve">Docker </w:t>
      </w:r>
      <w:r w:rsidR="79D34AB3">
        <w:t>Installation</w:t>
      </w:r>
      <w:bookmarkEnd w:id="4"/>
      <w:r>
        <w:t xml:space="preserve"> </w:t>
      </w:r>
    </w:p>
    <w:p w14:paraId="33301551" w14:textId="77777777" w:rsidR="00AC2A55" w:rsidRDefault="00AC2A55" w:rsidP="00085B44">
      <w:pPr>
        <w:spacing w:after="0" w:line="240" w:lineRule="auto"/>
        <w:rPr>
          <w:rFonts w:ascii="Times New Roman" w:eastAsia="Times New Roman" w:hAnsi="Times New Roman" w:cs="Times New Roman"/>
          <w:b/>
          <w:bCs/>
          <w:sz w:val="24"/>
          <w:szCs w:val="24"/>
        </w:rPr>
      </w:pPr>
    </w:p>
    <w:p w14:paraId="11E61123" w14:textId="28788918" w:rsidR="00085B44" w:rsidRPr="00085B44" w:rsidRDefault="00085B44" w:rsidP="00085B44">
      <w:pPr>
        <w:spacing w:after="0" w:line="240" w:lineRule="auto"/>
        <w:rPr>
          <w:rFonts w:eastAsia="Times New Roman" w:cs="Times New Roman"/>
          <w:sz w:val="24"/>
          <w:szCs w:val="24"/>
        </w:rPr>
      </w:pPr>
      <w:r w:rsidRPr="00085B44">
        <w:rPr>
          <w:rFonts w:eastAsia="Times New Roman" w:cs="Times New Roman"/>
          <w:b/>
          <w:bCs/>
          <w:sz w:val="24"/>
          <w:szCs w:val="24"/>
        </w:rPr>
        <w:t>Download Docker Desktop</w:t>
      </w:r>
      <w:r w:rsidRPr="00085B44">
        <w:rPr>
          <w:rFonts w:eastAsia="Times New Roman" w:cs="Times New Roman"/>
          <w:sz w:val="24"/>
          <w:szCs w:val="24"/>
        </w:rPr>
        <w:t>:</w:t>
      </w:r>
    </w:p>
    <w:p w14:paraId="422C2735" w14:textId="0202F6C7" w:rsidR="00085B44" w:rsidRPr="00085B44" w:rsidRDefault="00085B44" w:rsidP="00990EC5">
      <w:pPr>
        <w:numPr>
          <w:ilvl w:val="0"/>
          <w:numId w:val="10"/>
        </w:numPr>
        <w:spacing w:before="100" w:beforeAutospacing="1" w:after="100" w:afterAutospacing="1" w:line="240" w:lineRule="auto"/>
        <w:rPr>
          <w:rFonts w:eastAsia="Times New Roman" w:cs="Times New Roman"/>
          <w:sz w:val="24"/>
          <w:szCs w:val="24"/>
        </w:rPr>
      </w:pPr>
      <w:r w:rsidRPr="00085B44">
        <w:rPr>
          <w:rFonts w:eastAsia="Times New Roman" w:cs="Times New Roman"/>
          <w:sz w:val="24"/>
          <w:szCs w:val="24"/>
        </w:rPr>
        <w:t xml:space="preserve">Visit </w:t>
      </w:r>
      <w:hyperlink r:id="rId11" w:history="1">
        <w:r w:rsidRPr="00085B44">
          <w:rPr>
            <w:rStyle w:val="Hyperlink"/>
            <w:rFonts w:eastAsia="Times New Roman" w:cs="Times New Roman"/>
            <w:sz w:val="24"/>
            <w:szCs w:val="24"/>
          </w:rPr>
          <w:t>Docker's official website</w:t>
        </w:r>
      </w:hyperlink>
      <w:r w:rsidRPr="00085B44">
        <w:rPr>
          <w:rFonts w:eastAsia="Times New Roman" w:cs="Times New Roman"/>
          <w:sz w:val="24"/>
          <w:szCs w:val="24"/>
        </w:rPr>
        <w:t xml:space="preserve"> and download the installer for Windows.</w:t>
      </w:r>
    </w:p>
    <w:p w14:paraId="32E8FEA3" w14:textId="4901F01C" w:rsidR="00085B44" w:rsidRPr="00085B44" w:rsidRDefault="00085B44" w:rsidP="00085B44">
      <w:pPr>
        <w:spacing w:after="0" w:line="240" w:lineRule="auto"/>
        <w:rPr>
          <w:rFonts w:eastAsia="Times New Roman" w:cs="Times New Roman"/>
          <w:sz w:val="24"/>
          <w:szCs w:val="24"/>
        </w:rPr>
      </w:pPr>
      <w:r w:rsidRPr="00085B44">
        <w:rPr>
          <w:rFonts w:eastAsia="Times New Roman" w:cs="Times New Roman"/>
          <w:b/>
          <w:bCs/>
          <w:sz w:val="24"/>
          <w:szCs w:val="24"/>
        </w:rPr>
        <w:t>Install Docker Desktop</w:t>
      </w:r>
      <w:r w:rsidRPr="00085B44">
        <w:rPr>
          <w:rFonts w:eastAsia="Times New Roman" w:cs="Times New Roman"/>
          <w:sz w:val="24"/>
          <w:szCs w:val="24"/>
        </w:rPr>
        <w:t>:</w:t>
      </w:r>
    </w:p>
    <w:p w14:paraId="2F7D79A6" w14:textId="77777777" w:rsidR="00085B44" w:rsidRPr="00085B44" w:rsidRDefault="00085B44" w:rsidP="00990EC5">
      <w:pPr>
        <w:numPr>
          <w:ilvl w:val="0"/>
          <w:numId w:val="11"/>
        </w:numPr>
        <w:spacing w:before="100" w:beforeAutospacing="1" w:after="100" w:afterAutospacing="1" w:line="240" w:lineRule="auto"/>
        <w:rPr>
          <w:rFonts w:eastAsia="Times New Roman" w:cs="Times New Roman"/>
          <w:sz w:val="24"/>
          <w:szCs w:val="24"/>
        </w:rPr>
      </w:pPr>
      <w:r w:rsidRPr="00085B44">
        <w:rPr>
          <w:rFonts w:eastAsia="Times New Roman" w:cs="Times New Roman"/>
          <w:sz w:val="24"/>
          <w:szCs w:val="24"/>
        </w:rPr>
        <w:t>Run the downloaded installer.</w:t>
      </w:r>
    </w:p>
    <w:p w14:paraId="7BB0A540" w14:textId="77777777" w:rsidR="00085B44" w:rsidRPr="00085B44" w:rsidRDefault="00085B44" w:rsidP="00990EC5">
      <w:pPr>
        <w:numPr>
          <w:ilvl w:val="0"/>
          <w:numId w:val="11"/>
        </w:numPr>
        <w:spacing w:before="100" w:beforeAutospacing="1" w:after="100" w:afterAutospacing="1" w:line="240" w:lineRule="auto"/>
        <w:rPr>
          <w:rFonts w:eastAsia="Times New Roman" w:cs="Times New Roman"/>
          <w:sz w:val="24"/>
          <w:szCs w:val="24"/>
        </w:rPr>
      </w:pPr>
      <w:r w:rsidRPr="00085B44">
        <w:rPr>
          <w:rFonts w:eastAsia="Times New Roman" w:cs="Times New Roman"/>
          <w:sz w:val="24"/>
          <w:szCs w:val="24"/>
        </w:rPr>
        <w:t>Follow the prompts to complete the installation.</w:t>
      </w:r>
    </w:p>
    <w:p w14:paraId="42C0812F" w14:textId="6FF4FE2A" w:rsidR="00085B44" w:rsidRPr="00085B44" w:rsidRDefault="00085B44" w:rsidP="00085B44">
      <w:pPr>
        <w:spacing w:after="0" w:line="240" w:lineRule="auto"/>
        <w:rPr>
          <w:rFonts w:eastAsia="Times New Roman" w:cs="Times New Roman"/>
          <w:sz w:val="24"/>
          <w:szCs w:val="24"/>
        </w:rPr>
      </w:pPr>
      <w:r w:rsidRPr="00085B44">
        <w:rPr>
          <w:rFonts w:eastAsia="Times New Roman" w:cs="Times New Roman"/>
          <w:b/>
          <w:bCs/>
          <w:sz w:val="24"/>
          <w:szCs w:val="24"/>
        </w:rPr>
        <w:t>Verify Installation</w:t>
      </w:r>
      <w:r w:rsidRPr="00085B44">
        <w:rPr>
          <w:rFonts w:eastAsia="Times New Roman" w:cs="Times New Roman"/>
          <w:sz w:val="24"/>
          <w:szCs w:val="24"/>
        </w:rPr>
        <w:t>:</w:t>
      </w:r>
    </w:p>
    <w:p w14:paraId="6E28C881" w14:textId="77777777" w:rsidR="00085B44" w:rsidRPr="00085B44" w:rsidRDefault="00085B44" w:rsidP="00990EC5">
      <w:pPr>
        <w:numPr>
          <w:ilvl w:val="0"/>
          <w:numId w:val="12"/>
        </w:numPr>
        <w:spacing w:before="100" w:beforeAutospacing="1" w:after="100" w:afterAutospacing="1" w:line="240" w:lineRule="auto"/>
        <w:rPr>
          <w:rFonts w:eastAsia="Times New Roman" w:cs="Times New Roman"/>
          <w:sz w:val="24"/>
          <w:szCs w:val="24"/>
        </w:rPr>
      </w:pPr>
      <w:r w:rsidRPr="00085B44">
        <w:rPr>
          <w:rFonts w:eastAsia="Times New Roman" w:cs="Times New Roman"/>
          <w:sz w:val="24"/>
          <w:szCs w:val="24"/>
        </w:rPr>
        <w:t>Open a terminal and run:</w:t>
      </w:r>
    </w:p>
    <w:p w14:paraId="0A8FB965"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42187923"/>
        <w:rPr>
          <w:rFonts w:ascii="Consolas" w:hAnsi="Consolas" w:cs="Courier New"/>
          <w:color w:val="AEB0B3"/>
          <w:sz w:val="17"/>
          <w:szCs w:val="17"/>
        </w:rPr>
      </w:pPr>
      <w:r>
        <w:rPr>
          <w:rFonts w:ascii="Consolas" w:hAnsi="Consolas" w:cs="Courier New"/>
          <w:color w:val="AA573C"/>
          <w:sz w:val="17"/>
          <w:szCs w:val="17"/>
        </w:rPr>
        <w:t xml:space="preserve">docker </w:t>
      </w:r>
      <w:r>
        <w:rPr>
          <w:rFonts w:ascii="Consolas" w:hAnsi="Consolas" w:cs="Courier New"/>
          <w:color w:val="8B8792"/>
          <w:sz w:val="17"/>
          <w:szCs w:val="17"/>
        </w:rPr>
        <w:t>--</w:t>
      </w:r>
      <w:r>
        <w:rPr>
          <w:rFonts w:ascii="Consolas" w:hAnsi="Consolas" w:cs="Courier New"/>
          <w:color w:val="AA573C"/>
          <w:sz w:val="17"/>
          <w:szCs w:val="17"/>
        </w:rPr>
        <w:t>version</w:t>
      </w:r>
    </w:p>
    <w:p w14:paraId="46C7FDAE"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42187923"/>
        <w:rPr>
          <w:rFonts w:ascii="Consolas" w:hAnsi="Consolas" w:cs="Courier New"/>
          <w:color w:val="AEB0B3"/>
          <w:sz w:val="17"/>
          <w:szCs w:val="17"/>
        </w:rPr>
      </w:pPr>
      <w:r>
        <w:rPr>
          <w:rFonts w:ascii="Consolas" w:hAnsi="Consolas" w:cs="Courier New"/>
          <w:color w:val="AA573C"/>
          <w:sz w:val="17"/>
          <w:szCs w:val="17"/>
        </w:rPr>
        <w:t> </w:t>
      </w:r>
    </w:p>
    <w:p w14:paraId="3BB69C51" w14:textId="4CCD38AC"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42187923"/>
        <w:rPr>
          <w:rFonts w:ascii="Consolas" w:hAnsi="Consolas" w:cs="Courier New"/>
          <w:color w:val="AEB0B3"/>
          <w:sz w:val="17"/>
          <w:szCs w:val="17"/>
        </w:rPr>
      </w:pPr>
      <w:r>
        <w:rPr>
          <w:rFonts w:ascii="Consolas" w:hAnsi="Consolas" w:cs="Courier New"/>
          <w:color w:val="576DDB"/>
          <w:sz w:val="17"/>
          <w:szCs w:val="17"/>
        </w:rPr>
        <w:t>Docker</w:t>
      </w:r>
      <w:r>
        <w:rPr>
          <w:rFonts w:ascii="Consolas" w:hAnsi="Consolas" w:cs="Courier New"/>
          <w:color w:val="AA573C"/>
          <w:sz w:val="17"/>
          <w:szCs w:val="17"/>
        </w:rPr>
        <w:t xml:space="preserve"> version </w:t>
      </w:r>
      <w:r>
        <w:rPr>
          <w:rFonts w:ascii="Consolas" w:hAnsi="Consolas" w:cs="Courier New"/>
          <w:color w:val="C07156"/>
          <w:sz w:val="17"/>
          <w:szCs w:val="17"/>
        </w:rPr>
        <w:t>24.0</w:t>
      </w:r>
      <w:r>
        <w:rPr>
          <w:rFonts w:ascii="Consolas" w:hAnsi="Consolas" w:cs="Courier New"/>
          <w:color w:val="8B8792"/>
          <w:sz w:val="17"/>
          <w:szCs w:val="17"/>
        </w:rPr>
        <w:t>.</w:t>
      </w:r>
      <w:r>
        <w:rPr>
          <w:rFonts w:ascii="Consolas" w:hAnsi="Consolas" w:cs="Courier New"/>
          <w:color w:val="C07156"/>
          <w:sz w:val="17"/>
          <w:szCs w:val="17"/>
        </w:rPr>
        <w:t>6</w:t>
      </w:r>
      <w:r>
        <w:rPr>
          <w:rFonts w:ascii="Consolas" w:hAnsi="Consolas" w:cs="Courier New"/>
          <w:color w:val="8B8792"/>
          <w:sz w:val="17"/>
          <w:szCs w:val="17"/>
        </w:rPr>
        <w:t>,</w:t>
      </w:r>
      <w:r>
        <w:rPr>
          <w:rFonts w:ascii="Consolas" w:hAnsi="Consolas" w:cs="Courier New"/>
          <w:color w:val="AA573C"/>
          <w:sz w:val="17"/>
          <w:szCs w:val="17"/>
        </w:rPr>
        <w:t xml:space="preserve"> build ed223bc</w:t>
      </w:r>
    </w:p>
    <w:p w14:paraId="3BB6A0FE" w14:textId="77777777" w:rsidR="00085B44" w:rsidRPr="00085B44" w:rsidRDefault="00085B44" w:rsidP="00990EC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85B44">
        <w:rPr>
          <w:rFonts w:ascii="Times New Roman" w:eastAsia="Times New Roman" w:hAnsi="Times New Roman" w:cs="Times New Roman"/>
          <w:sz w:val="24"/>
          <w:szCs w:val="24"/>
        </w:rPr>
        <w:t>Ensure Docker is running before proceeding.</w:t>
      </w:r>
    </w:p>
    <w:p w14:paraId="62F7695A" w14:textId="5943AFD6" w:rsidR="00B449EF" w:rsidRDefault="009A15EE" w:rsidP="004D684B">
      <w:pPr>
        <w:pStyle w:val="Heading1"/>
        <w:numPr>
          <w:ilvl w:val="0"/>
          <w:numId w:val="7"/>
        </w:numPr>
        <w:ind w:hanging="502"/>
      </w:pPr>
      <w:bookmarkStart w:id="5" w:name="_Toc184386672"/>
      <w:r w:rsidRPr="009A15EE">
        <w:t>Planning Management System</w:t>
      </w:r>
      <w:r w:rsidR="00EF40BE">
        <w:t xml:space="preserve"> (PMS)</w:t>
      </w:r>
      <w:bookmarkEnd w:id="5"/>
      <w:r w:rsidRPr="009A15EE">
        <w:t xml:space="preserve"> </w:t>
      </w:r>
    </w:p>
    <w:p w14:paraId="250F4CF3" w14:textId="4AB874EF" w:rsidR="008A2147" w:rsidRDefault="00EF40BE" w:rsidP="00D516FE">
      <w:pPr>
        <w:pStyle w:val="Heading2"/>
        <w:numPr>
          <w:ilvl w:val="1"/>
          <w:numId w:val="18"/>
        </w:numPr>
        <w:ind w:left="709" w:hanging="425"/>
      </w:pPr>
      <w:bookmarkStart w:id="6" w:name="_Toc184386673"/>
      <w:r>
        <w:t>PMS Database</w:t>
      </w:r>
      <w:bookmarkEnd w:id="6"/>
      <w:r w:rsidRPr="00EF40BE">
        <w:t xml:space="preserve"> </w:t>
      </w:r>
    </w:p>
    <w:p w14:paraId="5758FDBC" w14:textId="77777777" w:rsidR="00A76DAC" w:rsidRDefault="00A76DAC" w:rsidP="00A76DAC">
      <w:pPr>
        <w:rPr>
          <w:b/>
          <w:bCs/>
        </w:rPr>
      </w:pPr>
    </w:p>
    <w:p w14:paraId="699B6605" w14:textId="5C6E2AAB" w:rsidR="00A76DAC" w:rsidRPr="00DD4A68" w:rsidRDefault="00A76DAC" w:rsidP="00DD4A68">
      <w:pPr>
        <w:rPr>
          <w:b/>
          <w:bCs/>
        </w:rPr>
      </w:pPr>
      <w:r w:rsidRPr="00DD4A68">
        <w:rPr>
          <w:b/>
          <w:bCs/>
        </w:rPr>
        <w:t>PostgreSQL Deployment on Docker</w:t>
      </w:r>
    </w:p>
    <w:p w14:paraId="09A5C661" w14:textId="1C974599" w:rsidR="00A76DAC" w:rsidRDefault="00102EFB" w:rsidP="00990EC5">
      <w:pPr>
        <w:numPr>
          <w:ilvl w:val="0"/>
          <w:numId w:val="13"/>
        </w:numPr>
      </w:pPr>
      <w:r>
        <w:t xml:space="preserve">Run </w:t>
      </w:r>
      <w:r w:rsidR="00FD49D3">
        <w:t xml:space="preserve">the </w:t>
      </w:r>
      <w:r>
        <w:t>command</w:t>
      </w:r>
      <w:r w:rsidR="00A76DAC" w:rsidRPr="00A76DAC">
        <w:t xml:space="preserve"> to configure PostgreSQL for the </w:t>
      </w:r>
      <w:r w:rsidR="00A76DAC" w:rsidRPr="00A76DAC">
        <w:rPr>
          <w:b/>
          <w:bCs/>
        </w:rPr>
        <w:t>Planning Management System</w:t>
      </w:r>
      <w:r w:rsidR="00A76DAC" w:rsidRPr="00A76DAC">
        <w:t>:</w:t>
      </w:r>
    </w:p>
    <w:p w14:paraId="5FD3B3B7" w14:textId="77777777" w:rsidR="00102EFB" w:rsidRDefault="00102EFB" w:rsidP="00102EFB"/>
    <w:p w14:paraId="10E9CA5C"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13482652"/>
        <w:rPr>
          <w:rFonts w:ascii="Consolas" w:hAnsi="Consolas" w:cs="Courier New"/>
          <w:color w:val="AEB0B3"/>
          <w:sz w:val="17"/>
          <w:szCs w:val="17"/>
        </w:rPr>
      </w:pPr>
      <w:r>
        <w:rPr>
          <w:rFonts w:ascii="Consolas" w:hAnsi="Consolas" w:cs="Courier New"/>
          <w:color w:val="AA573C"/>
          <w:sz w:val="17"/>
          <w:szCs w:val="17"/>
        </w:rPr>
        <w:t>docker pull postgres</w:t>
      </w:r>
    </w:p>
    <w:p w14:paraId="7404E1F8"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13482652"/>
        <w:rPr>
          <w:rFonts w:ascii="Consolas" w:hAnsi="Consolas" w:cs="Courier New"/>
          <w:color w:val="AEB0B3"/>
          <w:sz w:val="17"/>
          <w:szCs w:val="17"/>
        </w:rPr>
      </w:pPr>
      <w:r>
        <w:rPr>
          <w:rFonts w:ascii="Consolas" w:hAnsi="Consolas" w:cs="Courier New"/>
          <w:color w:val="AA573C"/>
          <w:sz w:val="17"/>
          <w:szCs w:val="17"/>
        </w:rPr>
        <w:t xml:space="preserve">docker run </w:t>
      </w:r>
      <w:r>
        <w:rPr>
          <w:rFonts w:ascii="Consolas" w:hAnsi="Consolas" w:cs="Courier New"/>
          <w:color w:val="8B8792"/>
          <w:sz w:val="17"/>
          <w:szCs w:val="17"/>
        </w:rPr>
        <w:t>--</w:t>
      </w:r>
      <w:r>
        <w:rPr>
          <w:rFonts w:ascii="Consolas" w:hAnsi="Consolas" w:cs="Courier New"/>
          <w:color w:val="AA573C"/>
          <w:sz w:val="17"/>
          <w:szCs w:val="17"/>
        </w:rPr>
        <w:t xml:space="preserve">name pms_postgres </w:t>
      </w:r>
      <w:r>
        <w:rPr>
          <w:rFonts w:ascii="Consolas" w:hAnsi="Consolas" w:cs="Courier New"/>
          <w:color w:val="8B8792"/>
          <w:sz w:val="17"/>
          <w:szCs w:val="17"/>
        </w:rPr>
        <w:t>-</w:t>
      </w:r>
      <w:r>
        <w:rPr>
          <w:rFonts w:ascii="Consolas" w:hAnsi="Consolas" w:cs="Courier New"/>
          <w:color w:val="AA573C"/>
          <w:sz w:val="17"/>
          <w:szCs w:val="17"/>
        </w:rPr>
        <w:t>e POSTGRES_PASSWORD</w:t>
      </w:r>
      <w:r>
        <w:rPr>
          <w:rFonts w:ascii="Consolas" w:hAnsi="Consolas" w:cs="Courier New"/>
          <w:color w:val="8B8792"/>
          <w:sz w:val="17"/>
          <w:szCs w:val="17"/>
        </w:rPr>
        <w:t>=</w:t>
      </w:r>
      <w:r>
        <w:rPr>
          <w:rFonts w:ascii="Consolas" w:hAnsi="Consolas" w:cs="Courier New"/>
          <w:color w:val="AA573C"/>
          <w:sz w:val="17"/>
          <w:szCs w:val="17"/>
        </w:rPr>
        <w:t xml:space="preserve">your_password </w:t>
      </w:r>
      <w:r>
        <w:rPr>
          <w:rFonts w:ascii="Consolas" w:hAnsi="Consolas" w:cs="Courier New"/>
          <w:color w:val="8B8792"/>
          <w:sz w:val="17"/>
          <w:szCs w:val="17"/>
        </w:rPr>
        <w:t>-</w:t>
      </w:r>
      <w:r>
        <w:rPr>
          <w:rFonts w:ascii="Consolas" w:hAnsi="Consolas" w:cs="Courier New"/>
          <w:color w:val="AA573C"/>
          <w:sz w:val="17"/>
          <w:szCs w:val="17"/>
        </w:rPr>
        <w:t xml:space="preserve">p </w:t>
      </w:r>
      <w:r>
        <w:rPr>
          <w:rFonts w:ascii="Consolas" w:hAnsi="Consolas" w:cs="Courier New"/>
          <w:color w:val="C07156"/>
          <w:sz w:val="17"/>
          <w:szCs w:val="17"/>
        </w:rPr>
        <w:t>5434</w:t>
      </w:r>
      <w:r>
        <w:rPr>
          <w:rFonts w:ascii="Consolas" w:hAnsi="Consolas" w:cs="Courier New"/>
          <w:color w:val="8B8792"/>
          <w:sz w:val="17"/>
          <w:szCs w:val="17"/>
        </w:rPr>
        <w:t>:</w:t>
      </w:r>
      <w:r>
        <w:rPr>
          <w:rFonts w:ascii="Consolas" w:hAnsi="Consolas" w:cs="Courier New"/>
          <w:color w:val="C07156"/>
          <w:sz w:val="17"/>
          <w:szCs w:val="17"/>
        </w:rPr>
        <w:t>5432</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d postgres</w:t>
      </w:r>
    </w:p>
    <w:p w14:paraId="7B18530C" w14:textId="1E10EF93"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13482652"/>
        <w:rPr>
          <w:rFonts w:ascii="Consolas" w:hAnsi="Consolas" w:cs="Courier New"/>
          <w:color w:val="AEB0B3"/>
          <w:sz w:val="17"/>
          <w:szCs w:val="17"/>
        </w:rPr>
      </w:pPr>
      <w:r>
        <w:rPr>
          <w:rFonts w:ascii="Consolas" w:hAnsi="Consolas" w:cs="Courier New"/>
          <w:color w:val="AA573C"/>
          <w:sz w:val="17"/>
          <w:szCs w:val="17"/>
        </w:rPr>
        <w:t> </w:t>
      </w:r>
    </w:p>
    <w:p w14:paraId="7CB4BE6C" w14:textId="6487AA53" w:rsidR="004828DA" w:rsidRDefault="004828DA" w:rsidP="00A92AD9"/>
    <w:p w14:paraId="6AF0BDFF" w14:textId="4BE689F5" w:rsidR="0040134B" w:rsidRDefault="0040134B" w:rsidP="00A92AD9">
      <w:r>
        <w:t xml:space="preserve">Verify </w:t>
      </w:r>
      <w:r w:rsidR="00292201">
        <w:t xml:space="preserve">that the </w:t>
      </w:r>
      <w:r w:rsidR="004E3B8A">
        <w:t>database container is running:</w:t>
      </w:r>
    </w:p>
    <w:p w14:paraId="67CF7030" w14:textId="299F6FF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0554900"/>
        <w:rPr>
          <w:rFonts w:ascii="Consolas" w:hAnsi="Consolas" w:cs="Courier New"/>
          <w:color w:val="AEB0B3"/>
          <w:sz w:val="17"/>
          <w:szCs w:val="17"/>
        </w:rPr>
      </w:pPr>
      <w:r>
        <w:rPr>
          <w:rFonts w:ascii="Consolas" w:hAnsi="Consolas" w:cs="Courier New"/>
          <w:color w:val="AA573C"/>
          <w:sz w:val="17"/>
          <w:szCs w:val="17"/>
        </w:rPr>
        <w:t xml:space="preserve">docker ps </w:t>
      </w:r>
      <w:r>
        <w:rPr>
          <w:rFonts w:ascii="Consolas" w:hAnsi="Consolas" w:cs="Courier New"/>
          <w:color w:val="8B8792"/>
          <w:sz w:val="17"/>
          <w:szCs w:val="17"/>
        </w:rPr>
        <w:t>-</w:t>
      </w:r>
      <w:r>
        <w:rPr>
          <w:rFonts w:ascii="Consolas" w:hAnsi="Consolas" w:cs="Courier New"/>
          <w:color w:val="AA573C"/>
          <w:sz w:val="17"/>
          <w:szCs w:val="17"/>
        </w:rPr>
        <w:t xml:space="preserve">f </w:t>
      </w:r>
      <w:r>
        <w:rPr>
          <w:rFonts w:ascii="Consolas" w:hAnsi="Consolas" w:cs="Courier New"/>
          <w:color w:val="2A9292"/>
          <w:sz w:val="17"/>
          <w:szCs w:val="17"/>
        </w:rPr>
        <w:t>"name=pms_*"</w:t>
      </w:r>
    </w:p>
    <w:p w14:paraId="14E4BD19"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0554900"/>
        <w:rPr>
          <w:rFonts w:ascii="Consolas" w:hAnsi="Consolas" w:cs="Courier New"/>
          <w:color w:val="AEB0B3"/>
          <w:sz w:val="17"/>
          <w:szCs w:val="17"/>
        </w:rPr>
      </w:pPr>
    </w:p>
    <w:p w14:paraId="5886836D" w14:textId="6600DBDB" w:rsidR="004E3B8A" w:rsidRDefault="005815D4" w:rsidP="00A92AD9">
      <w:r w:rsidRPr="005815D4">
        <w:rPr>
          <w:noProof/>
        </w:rPr>
        <w:drawing>
          <wp:inline distT="0" distB="0" distL="0" distR="0" wp14:anchorId="49FF3E72" wp14:editId="2FDF73E6">
            <wp:extent cx="5486400" cy="191135"/>
            <wp:effectExtent l="0" t="0" r="0" b="0"/>
            <wp:docPr id="50589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94048" name=""/>
                    <pic:cNvPicPr/>
                  </pic:nvPicPr>
                  <pic:blipFill>
                    <a:blip r:embed="rId12"/>
                    <a:stretch>
                      <a:fillRect/>
                    </a:stretch>
                  </pic:blipFill>
                  <pic:spPr>
                    <a:xfrm>
                      <a:off x="0" y="0"/>
                      <a:ext cx="5486400" cy="191135"/>
                    </a:xfrm>
                    <a:prstGeom prst="rect">
                      <a:avLst/>
                    </a:prstGeom>
                  </pic:spPr>
                </pic:pic>
              </a:graphicData>
            </a:graphic>
          </wp:inline>
        </w:drawing>
      </w:r>
    </w:p>
    <w:p w14:paraId="3466B0C0" w14:textId="6C7D070F" w:rsidR="00FF0601" w:rsidRDefault="006009DD" w:rsidP="00990EC5">
      <w:pPr>
        <w:pStyle w:val="ListParagraph"/>
        <w:numPr>
          <w:ilvl w:val="0"/>
          <w:numId w:val="13"/>
        </w:numPr>
      </w:pPr>
      <w:r>
        <w:t>Create table structure on</w:t>
      </w:r>
      <w:r w:rsidR="00C87B7F">
        <w:t xml:space="preserve"> pms</w:t>
      </w:r>
      <w:r>
        <w:t xml:space="preserve"> database:</w:t>
      </w:r>
    </w:p>
    <w:p w14:paraId="71ABB68F" w14:textId="5B6A455F" w:rsidR="00807A29" w:rsidRDefault="00807A29" w:rsidP="00C87B7F">
      <w:r>
        <w:t>Connect to database:</w:t>
      </w:r>
    </w:p>
    <w:p w14:paraId="0366CAFC"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41084057"/>
        <w:rPr>
          <w:rFonts w:ascii="Consolas" w:hAnsi="Consolas" w:cs="Courier New"/>
          <w:color w:val="AEB0B3"/>
          <w:sz w:val="17"/>
          <w:szCs w:val="17"/>
        </w:rPr>
      </w:pPr>
      <w:r>
        <w:rPr>
          <w:rFonts w:ascii="Consolas" w:hAnsi="Consolas" w:cs="Courier New"/>
          <w:color w:val="AA573C"/>
          <w:sz w:val="17"/>
          <w:szCs w:val="17"/>
        </w:rPr>
        <w:t xml:space="preserve">docker </w:t>
      </w:r>
      <w:r>
        <w:rPr>
          <w:rFonts w:ascii="Consolas" w:hAnsi="Consolas" w:cs="Courier New"/>
          <w:color w:val="955AE7"/>
          <w:sz w:val="17"/>
          <w:szCs w:val="17"/>
        </w:rPr>
        <w:t>exec</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it pms_postgres psql </w:t>
      </w:r>
      <w:r>
        <w:rPr>
          <w:rFonts w:ascii="Consolas" w:hAnsi="Consolas" w:cs="Courier New"/>
          <w:color w:val="8B8792"/>
          <w:sz w:val="17"/>
          <w:szCs w:val="17"/>
        </w:rPr>
        <w:t>-</w:t>
      </w:r>
      <w:r>
        <w:rPr>
          <w:rFonts w:ascii="Consolas" w:hAnsi="Consolas" w:cs="Courier New"/>
          <w:color w:val="AA573C"/>
          <w:sz w:val="17"/>
          <w:szCs w:val="17"/>
        </w:rPr>
        <w:t>U postgres</w:t>
      </w:r>
    </w:p>
    <w:p w14:paraId="2959DFDA" w14:textId="1B6F2A83" w:rsidR="00807A29" w:rsidRPr="000975C2" w:rsidRDefault="000975C2" w:rsidP="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41084057"/>
        <w:rPr>
          <w:rFonts w:ascii="Consolas" w:hAnsi="Consolas" w:cs="Courier New"/>
          <w:color w:val="AEB0B3"/>
          <w:sz w:val="17"/>
          <w:szCs w:val="17"/>
        </w:rPr>
      </w:pPr>
      <w:r>
        <w:rPr>
          <w:rFonts w:ascii="Consolas" w:hAnsi="Consolas" w:cs="Courier New"/>
          <w:color w:val="AA573C"/>
          <w:sz w:val="17"/>
          <w:szCs w:val="17"/>
        </w:rPr>
        <w:t> </w:t>
      </w:r>
    </w:p>
    <w:p w14:paraId="62ADFF30" w14:textId="496716D0" w:rsidR="00807A29" w:rsidRDefault="00807A29" w:rsidP="00C87B7F"/>
    <w:p w14:paraId="25048E8E" w14:textId="2688ABBC" w:rsidR="00807A29" w:rsidRDefault="00CC59AC" w:rsidP="00C87B7F">
      <w:r>
        <w:t>Execute scripts to create tables:</w:t>
      </w:r>
    </w:p>
    <w:p w14:paraId="4B7ECBFE" w14:textId="77777777" w:rsidR="00CC59AC" w:rsidRDefault="00CC59AC" w:rsidP="00C87B7F"/>
    <w:p w14:paraId="7AEAD236"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576DDB"/>
          <w:sz w:val="17"/>
          <w:szCs w:val="17"/>
        </w:rPr>
        <w:t>Create</w:t>
      </w:r>
      <w:r>
        <w:rPr>
          <w:rFonts w:ascii="Consolas" w:hAnsi="Consolas" w:cs="Courier New"/>
          <w:color w:val="AA573C"/>
          <w:sz w:val="17"/>
          <w:szCs w:val="17"/>
        </w:rPr>
        <w:t xml:space="preserve"> the database</w:t>
      </w:r>
    </w:p>
    <w:p w14:paraId="1D8F58FB"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CREATE DATABASE springboard</w:t>
      </w:r>
      <w:r>
        <w:rPr>
          <w:rFonts w:ascii="Consolas" w:hAnsi="Consolas" w:cs="Courier New"/>
          <w:color w:val="8B8792"/>
          <w:sz w:val="17"/>
          <w:szCs w:val="17"/>
        </w:rPr>
        <w:t>;</w:t>
      </w:r>
    </w:p>
    <w:p w14:paraId="1F55564C"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w:t>
      </w:r>
    </w:p>
    <w:p w14:paraId="27DC7588"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576DDB"/>
          <w:sz w:val="17"/>
          <w:szCs w:val="17"/>
        </w:rPr>
        <w:t>Connect</w:t>
      </w:r>
      <w:r>
        <w:rPr>
          <w:rFonts w:ascii="Consolas" w:hAnsi="Consolas" w:cs="Courier New"/>
          <w:color w:val="AA573C"/>
          <w:sz w:val="17"/>
          <w:szCs w:val="17"/>
        </w:rPr>
        <w:t xml:space="preserve"> to the database</w:t>
      </w:r>
    </w:p>
    <w:p w14:paraId="4F95A6AA"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\c springboard</w:t>
      </w:r>
      <w:r>
        <w:rPr>
          <w:rFonts w:ascii="Consolas" w:hAnsi="Consolas" w:cs="Courier New"/>
          <w:color w:val="8B8792"/>
          <w:sz w:val="17"/>
          <w:szCs w:val="17"/>
        </w:rPr>
        <w:t>;</w:t>
      </w:r>
    </w:p>
    <w:p w14:paraId="3B27B3CE"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w:t>
      </w:r>
    </w:p>
    <w:p w14:paraId="7D29BCD3"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576DDB"/>
          <w:sz w:val="17"/>
          <w:szCs w:val="17"/>
        </w:rPr>
        <w:t>Create</w:t>
      </w:r>
      <w:r>
        <w:rPr>
          <w:rFonts w:ascii="Consolas" w:hAnsi="Consolas" w:cs="Courier New"/>
          <w:color w:val="AA573C"/>
          <w:sz w:val="17"/>
          <w:szCs w:val="17"/>
        </w:rPr>
        <w:t xml:space="preserve"> the schema</w:t>
      </w:r>
    </w:p>
    <w:p w14:paraId="453DE66F"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CREATE SCHEMA IF NOT EXISTS planning1</w:t>
      </w:r>
      <w:r>
        <w:rPr>
          <w:rFonts w:ascii="Consolas" w:hAnsi="Consolas" w:cs="Courier New"/>
          <w:color w:val="8B8792"/>
          <w:sz w:val="17"/>
          <w:szCs w:val="17"/>
        </w:rPr>
        <w:t>;</w:t>
      </w:r>
    </w:p>
    <w:p w14:paraId="72BE0CDC"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w:t>
      </w:r>
    </w:p>
    <w:p w14:paraId="00003A47"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576DDB"/>
          <w:sz w:val="17"/>
          <w:szCs w:val="17"/>
        </w:rPr>
        <w:t>Create</w:t>
      </w:r>
      <w:r>
        <w:rPr>
          <w:rFonts w:ascii="Consolas" w:hAnsi="Consolas" w:cs="Courier New"/>
          <w:color w:val="AA573C"/>
          <w:sz w:val="17"/>
          <w:szCs w:val="17"/>
        </w:rPr>
        <w:t xml:space="preserve"> the practitioner table</w:t>
      </w:r>
    </w:p>
    <w:p w14:paraId="23C86E11"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CREATE TABLE IF NOT EXISTS planning1</w:t>
      </w:r>
      <w:r>
        <w:rPr>
          <w:rFonts w:ascii="Consolas" w:hAnsi="Consolas" w:cs="Courier New"/>
          <w:color w:val="8B8792"/>
          <w:sz w:val="17"/>
          <w:szCs w:val="17"/>
        </w:rPr>
        <w:t>.</w:t>
      </w:r>
      <w:r>
        <w:rPr>
          <w:rFonts w:ascii="Consolas" w:hAnsi="Consolas" w:cs="Courier New"/>
          <w:color w:val="AA573C"/>
          <w:sz w:val="17"/>
          <w:szCs w:val="17"/>
        </w:rPr>
        <w:t xml:space="preserve">practitioner </w:t>
      </w:r>
      <w:r>
        <w:rPr>
          <w:rFonts w:ascii="Consolas" w:hAnsi="Consolas" w:cs="Courier New"/>
          <w:color w:val="8B8792"/>
          <w:sz w:val="17"/>
          <w:szCs w:val="17"/>
        </w:rPr>
        <w:t>(</w:t>
      </w:r>
    </w:p>
    <w:p w14:paraId="5B334576"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xml:space="preserve">    practitioner_id INTEGER NOT NULL</w:t>
      </w:r>
      <w:r>
        <w:rPr>
          <w:rFonts w:ascii="Consolas" w:hAnsi="Consolas" w:cs="Courier New"/>
          <w:color w:val="8B8792"/>
          <w:sz w:val="17"/>
          <w:szCs w:val="17"/>
        </w:rPr>
        <w:t>,</w:t>
      </w:r>
    </w:p>
    <w:p w14:paraId="58FCABD6"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xml:space="preserve">    practitioner_name CHARACTER VARYING</w:t>
      </w:r>
      <w:r>
        <w:rPr>
          <w:rFonts w:ascii="Consolas" w:hAnsi="Consolas" w:cs="Courier New"/>
          <w:color w:val="8B8792"/>
          <w:sz w:val="17"/>
          <w:szCs w:val="17"/>
        </w:rPr>
        <w:t>(</w:t>
      </w:r>
      <w:r>
        <w:rPr>
          <w:rFonts w:ascii="Consolas" w:hAnsi="Consolas" w:cs="Courier New"/>
          <w:color w:val="C07156"/>
          <w:sz w:val="17"/>
          <w:szCs w:val="17"/>
        </w:rPr>
        <w:t>255</w:t>
      </w:r>
      <w:r>
        <w:rPr>
          <w:rFonts w:ascii="Consolas" w:hAnsi="Consolas" w:cs="Courier New"/>
          <w:color w:val="8B8792"/>
          <w:sz w:val="17"/>
          <w:szCs w:val="17"/>
        </w:rPr>
        <w:t>),</w:t>
      </w:r>
    </w:p>
    <w:p w14:paraId="70592720"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xml:space="preserve">    employee_type CHARACTER VARYING</w:t>
      </w:r>
      <w:r>
        <w:rPr>
          <w:rFonts w:ascii="Consolas" w:hAnsi="Consolas" w:cs="Courier New"/>
          <w:color w:val="8B8792"/>
          <w:sz w:val="17"/>
          <w:szCs w:val="17"/>
        </w:rPr>
        <w:t>(</w:t>
      </w:r>
      <w:r>
        <w:rPr>
          <w:rFonts w:ascii="Consolas" w:hAnsi="Consolas" w:cs="Courier New"/>
          <w:color w:val="C07156"/>
          <w:sz w:val="17"/>
          <w:szCs w:val="17"/>
        </w:rPr>
        <w:t>255</w:t>
      </w:r>
      <w:r>
        <w:rPr>
          <w:rFonts w:ascii="Consolas" w:hAnsi="Consolas" w:cs="Courier New"/>
          <w:color w:val="8B8792"/>
          <w:sz w:val="17"/>
          <w:szCs w:val="17"/>
        </w:rPr>
        <w:t>),</w:t>
      </w:r>
    </w:p>
    <w:p w14:paraId="273EF688"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xml:space="preserve">    clinic_location CHARACTER VARYING</w:t>
      </w:r>
      <w:r>
        <w:rPr>
          <w:rFonts w:ascii="Consolas" w:hAnsi="Consolas" w:cs="Courier New"/>
          <w:color w:val="8B8792"/>
          <w:sz w:val="17"/>
          <w:szCs w:val="17"/>
        </w:rPr>
        <w:t>,</w:t>
      </w:r>
    </w:p>
    <w:p w14:paraId="35847548"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xml:space="preserve">    bill_rate_standard INTEGER</w:t>
      </w:r>
      <w:r>
        <w:rPr>
          <w:rFonts w:ascii="Consolas" w:hAnsi="Consolas" w:cs="Courier New"/>
          <w:color w:val="8B8792"/>
          <w:sz w:val="17"/>
          <w:szCs w:val="17"/>
        </w:rPr>
        <w:t>,</w:t>
      </w:r>
    </w:p>
    <w:p w14:paraId="359415A3"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xml:space="preserve">    bill_rate_special INTEGER</w:t>
      </w:r>
      <w:r>
        <w:rPr>
          <w:rFonts w:ascii="Consolas" w:hAnsi="Consolas" w:cs="Courier New"/>
          <w:color w:val="8B8792"/>
          <w:sz w:val="17"/>
          <w:szCs w:val="17"/>
        </w:rPr>
        <w:t>,</w:t>
      </w:r>
    </w:p>
    <w:p w14:paraId="0D0ED6D3"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xml:space="preserve">    manager_name CHARACTER VARYING</w:t>
      </w:r>
      <w:r>
        <w:rPr>
          <w:rFonts w:ascii="Consolas" w:hAnsi="Consolas" w:cs="Courier New"/>
          <w:color w:val="8B8792"/>
          <w:sz w:val="17"/>
          <w:szCs w:val="17"/>
        </w:rPr>
        <w:t>(</w:t>
      </w:r>
      <w:r>
        <w:rPr>
          <w:rFonts w:ascii="Consolas" w:hAnsi="Consolas" w:cs="Courier New"/>
          <w:color w:val="C07156"/>
          <w:sz w:val="17"/>
          <w:szCs w:val="17"/>
        </w:rPr>
        <w:t>50</w:t>
      </w:r>
      <w:r>
        <w:rPr>
          <w:rFonts w:ascii="Consolas" w:hAnsi="Consolas" w:cs="Courier New"/>
          <w:color w:val="8B8792"/>
          <w:sz w:val="17"/>
          <w:szCs w:val="17"/>
        </w:rPr>
        <w:t>),</w:t>
      </w:r>
    </w:p>
    <w:p w14:paraId="0D541082"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xml:space="preserve">    CONSTRAINT practitioner_pkey PRIMARY KEY </w:t>
      </w:r>
      <w:r>
        <w:rPr>
          <w:rFonts w:ascii="Consolas" w:hAnsi="Consolas" w:cs="Courier New"/>
          <w:color w:val="8B8792"/>
          <w:sz w:val="17"/>
          <w:szCs w:val="17"/>
        </w:rPr>
        <w:t>(</w:t>
      </w:r>
      <w:r>
        <w:rPr>
          <w:rFonts w:ascii="Consolas" w:hAnsi="Consolas" w:cs="Courier New"/>
          <w:color w:val="AA573C"/>
          <w:sz w:val="17"/>
          <w:szCs w:val="17"/>
        </w:rPr>
        <w:t>practitioner_id</w:t>
      </w:r>
      <w:r>
        <w:rPr>
          <w:rFonts w:ascii="Consolas" w:hAnsi="Consolas" w:cs="Courier New"/>
          <w:color w:val="8B8792"/>
          <w:sz w:val="17"/>
          <w:szCs w:val="17"/>
        </w:rPr>
        <w:t>)</w:t>
      </w:r>
    </w:p>
    <w:p w14:paraId="6D09F303"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8B8792"/>
          <w:sz w:val="17"/>
          <w:szCs w:val="17"/>
        </w:rPr>
        <w:t>);</w:t>
      </w:r>
    </w:p>
    <w:p w14:paraId="31BCA53D"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w:t>
      </w:r>
    </w:p>
    <w:p w14:paraId="2D1BE569"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576DDB"/>
          <w:sz w:val="17"/>
          <w:szCs w:val="17"/>
        </w:rPr>
        <w:t>Create</w:t>
      </w:r>
      <w:r>
        <w:rPr>
          <w:rFonts w:ascii="Consolas" w:hAnsi="Consolas" w:cs="Courier New"/>
          <w:color w:val="AA573C"/>
          <w:sz w:val="17"/>
          <w:szCs w:val="17"/>
        </w:rPr>
        <w:t xml:space="preserve"> the statutory_holidays table</w:t>
      </w:r>
    </w:p>
    <w:p w14:paraId="223CB53A"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CREATE TABLE IF NOT EXISTS planning1</w:t>
      </w:r>
      <w:r>
        <w:rPr>
          <w:rFonts w:ascii="Consolas" w:hAnsi="Consolas" w:cs="Courier New"/>
          <w:color w:val="8B8792"/>
          <w:sz w:val="17"/>
          <w:szCs w:val="17"/>
        </w:rPr>
        <w:t>.</w:t>
      </w:r>
      <w:r>
        <w:rPr>
          <w:rFonts w:ascii="Consolas" w:hAnsi="Consolas" w:cs="Courier New"/>
          <w:color w:val="AA573C"/>
          <w:sz w:val="17"/>
          <w:szCs w:val="17"/>
        </w:rPr>
        <w:t xml:space="preserve">statutory_holidays </w:t>
      </w:r>
      <w:r>
        <w:rPr>
          <w:rFonts w:ascii="Consolas" w:hAnsi="Consolas" w:cs="Courier New"/>
          <w:color w:val="8B8792"/>
          <w:sz w:val="17"/>
          <w:szCs w:val="17"/>
        </w:rPr>
        <w:t>(</w:t>
      </w:r>
    </w:p>
    <w:p w14:paraId="0E0141DF"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xml:space="preserve">    holiday_date DATE NOT NULL</w:t>
      </w:r>
      <w:r>
        <w:rPr>
          <w:rFonts w:ascii="Consolas" w:hAnsi="Consolas" w:cs="Courier New"/>
          <w:color w:val="8B8792"/>
          <w:sz w:val="17"/>
          <w:szCs w:val="17"/>
        </w:rPr>
        <w:t>,</w:t>
      </w:r>
    </w:p>
    <w:p w14:paraId="6148CCA5"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xml:space="preserve">    holiday_name CHARACTER VARYING</w:t>
      </w:r>
      <w:r>
        <w:rPr>
          <w:rFonts w:ascii="Consolas" w:hAnsi="Consolas" w:cs="Courier New"/>
          <w:color w:val="8B8792"/>
          <w:sz w:val="17"/>
          <w:szCs w:val="17"/>
        </w:rPr>
        <w:t>(</w:t>
      </w:r>
      <w:r>
        <w:rPr>
          <w:rFonts w:ascii="Consolas" w:hAnsi="Consolas" w:cs="Courier New"/>
          <w:color w:val="C07156"/>
          <w:sz w:val="17"/>
          <w:szCs w:val="17"/>
        </w:rPr>
        <w:t>100</w:t>
      </w:r>
      <w:r>
        <w:rPr>
          <w:rFonts w:ascii="Consolas" w:hAnsi="Consolas" w:cs="Courier New"/>
          <w:color w:val="8B8792"/>
          <w:sz w:val="17"/>
          <w:szCs w:val="17"/>
        </w:rPr>
        <w:t>),</w:t>
      </w:r>
    </w:p>
    <w:p w14:paraId="40DFBE77"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xml:space="preserve">    CONSTRAINT statutory_holidays_pkey PRIMARY KEY </w:t>
      </w:r>
      <w:r>
        <w:rPr>
          <w:rFonts w:ascii="Consolas" w:hAnsi="Consolas" w:cs="Courier New"/>
          <w:color w:val="8B8792"/>
          <w:sz w:val="17"/>
          <w:szCs w:val="17"/>
        </w:rPr>
        <w:t>(</w:t>
      </w:r>
      <w:r>
        <w:rPr>
          <w:rFonts w:ascii="Consolas" w:hAnsi="Consolas" w:cs="Courier New"/>
          <w:color w:val="AA573C"/>
          <w:sz w:val="17"/>
          <w:szCs w:val="17"/>
        </w:rPr>
        <w:t>holiday_date</w:t>
      </w:r>
      <w:r>
        <w:rPr>
          <w:rFonts w:ascii="Consolas" w:hAnsi="Consolas" w:cs="Courier New"/>
          <w:color w:val="8B8792"/>
          <w:sz w:val="17"/>
          <w:szCs w:val="17"/>
        </w:rPr>
        <w:t>)</w:t>
      </w:r>
    </w:p>
    <w:p w14:paraId="629AC3FA"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8B8792"/>
          <w:sz w:val="17"/>
          <w:szCs w:val="17"/>
        </w:rPr>
        <w:t>);</w:t>
      </w:r>
    </w:p>
    <w:p w14:paraId="665D4B79"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w:t>
      </w:r>
    </w:p>
    <w:p w14:paraId="24255240"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576DDB"/>
          <w:sz w:val="17"/>
          <w:szCs w:val="17"/>
        </w:rPr>
        <w:t>Create</w:t>
      </w:r>
      <w:r>
        <w:rPr>
          <w:rFonts w:ascii="Consolas" w:hAnsi="Consolas" w:cs="Courier New"/>
          <w:color w:val="AA573C"/>
          <w:sz w:val="17"/>
          <w:szCs w:val="17"/>
        </w:rPr>
        <w:t xml:space="preserve"> the target_update table</w:t>
      </w:r>
    </w:p>
    <w:p w14:paraId="46D12D4D"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CREATE TABLE IF NOT EXISTS planning1</w:t>
      </w:r>
      <w:r>
        <w:rPr>
          <w:rFonts w:ascii="Consolas" w:hAnsi="Consolas" w:cs="Courier New"/>
          <w:color w:val="8B8792"/>
          <w:sz w:val="17"/>
          <w:szCs w:val="17"/>
        </w:rPr>
        <w:t>.</w:t>
      </w:r>
      <w:r>
        <w:rPr>
          <w:rFonts w:ascii="Consolas" w:hAnsi="Consolas" w:cs="Courier New"/>
          <w:color w:val="AA573C"/>
          <w:sz w:val="17"/>
          <w:szCs w:val="17"/>
        </w:rPr>
        <w:t xml:space="preserve">target_update </w:t>
      </w:r>
      <w:r>
        <w:rPr>
          <w:rFonts w:ascii="Consolas" w:hAnsi="Consolas" w:cs="Courier New"/>
          <w:color w:val="8B8792"/>
          <w:sz w:val="17"/>
          <w:szCs w:val="17"/>
        </w:rPr>
        <w:t>(</w:t>
      </w:r>
    </w:p>
    <w:p w14:paraId="61C3CAD2"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xml:space="preserve">    practitioner_id INTEGER</w:t>
      </w:r>
      <w:r>
        <w:rPr>
          <w:rFonts w:ascii="Consolas" w:hAnsi="Consolas" w:cs="Courier New"/>
          <w:color w:val="8B8792"/>
          <w:sz w:val="17"/>
          <w:szCs w:val="17"/>
        </w:rPr>
        <w:t>,</w:t>
      </w:r>
    </w:p>
    <w:p w14:paraId="2F48D10D"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xml:space="preserve">    practitioner_name CHARACTER VARYING</w:t>
      </w:r>
      <w:r>
        <w:rPr>
          <w:rFonts w:ascii="Consolas" w:hAnsi="Consolas" w:cs="Courier New"/>
          <w:color w:val="8B8792"/>
          <w:sz w:val="17"/>
          <w:szCs w:val="17"/>
        </w:rPr>
        <w:t>(</w:t>
      </w:r>
      <w:r>
        <w:rPr>
          <w:rFonts w:ascii="Consolas" w:hAnsi="Consolas" w:cs="Courier New"/>
          <w:color w:val="C07156"/>
          <w:sz w:val="17"/>
          <w:szCs w:val="17"/>
        </w:rPr>
        <w:t>255</w:t>
      </w:r>
      <w:r>
        <w:rPr>
          <w:rFonts w:ascii="Consolas" w:hAnsi="Consolas" w:cs="Courier New"/>
          <w:color w:val="8B8792"/>
          <w:sz w:val="17"/>
          <w:szCs w:val="17"/>
        </w:rPr>
        <w:t>),</w:t>
      </w:r>
    </w:p>
    <w:p w14:paraId="1788B5BE"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xml:space="preserve">    target_date TIMESTAMP</w:t>
      </w:r>
      <w:r>
        <w:rPr>
          <w:rFonts w:ascii="Consolas" w:hAnsi="Consolas" w:cs="Courier New"/>
          <w:color w:val="8B8792"/>
          <w:sz w:val="17"/>
          <w:szCs w:val="17"/>
        </w:rPr>
        <w:t>,</w:t>
      </w:r>
    </w:p>
    <w:p w14:paraId="72B10194"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xml:space="preserve">    target_hour DOUBLE PRECISION</w:t>
      </w:r>
      <w:r>
        <w:rPr>
          <w:rFonts w:ascii="Consolas" w:hAnsi="Consolas" w:cs="Courier New"/>
          <w:color w:val="8B8792"/>
          <w:sz w:val="17"/>
          <w:szCs w:val="17"/>
        </w:rPr>
        <w:t>,</w:t>
      </w:r>
    </w:p>
    <w:p w14:paraId="0B967684"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xml:space="preserve">    updated_at TIMESTAMP</w:t>
      </w:r>
      <w:r>
        <w:rPr>
          <w:rFonts w:ascii="Consolas" w:hAnsi="Consolas" w:cs="Courier New"/>
          <w:color w:val="8B8792"/>
          <w:sz w:val="17"/>
          <w:szCs w:val="17"/>
        </w:rPr>
        <w:t>,</w:t>
      </w:r>
    </w:p>
    <w:p w14:paraId="264D6139"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xml:space="preserve">    CONSTRAINT unique_practitioner_date UNIQUE </w:t>
      </w:r>
      <w:r>
        <w:rPr>
          <w:rFonts w:ascii="Consolas" w:hAnsi="Consolas" w:cs="Courier New"/>
          <w:color w:val="8B8792"/>
          <w:sz w:val="17"/>
          <w:szCs w:val="17"/>
        </w:rPr>
        <w:t>(</w:t>
      </w:r>
      <w:r>
        <w:rPr>
          <w:rFonts w:ascii="Consolas" w:hAnsi="Consolas" w:cs="Courier New"/>
          <w:color w:val="AA573C"/>
          <w:sz w:val="17"/>
          <w:szCs w:val="17"/>
        </w:rPr>
        <w:t>practitioner_id</w:t>
      </w:r>
      <w:r>
        <w:rPr>
          <w:rFonts w:ascii="Consolas" w:hAnsi="Consolas" w:cs="Courier New"/>
          <w:color w:val="8B8792"/>
          <w:sz w:val="17"/>
          <w:szCs w:val="17"/>
        </w:rPr>
        <w:t>,</w:t>
      </w:r>
      <w:r>
        <w:rPr>
          <w:rFonts w:ascii="Consolas" w:hAnsi="Consolas" w:cs="Courier New"/>
          <w:color w:val="AA573C"/>
          <w:sz w:val="17"/>
          <w:szCs w:val="17"/>
        </w:rPr>
        <w:t xml:space="preserve"> target_date</w:t>
      </w:r>
      <w:r>
        <w:rPr>
          <w:rFonts w:ascii="Consolas" w:hAnsi="Consolas" w:cs="Courier New"/>
          <w:color w:val="8B8792"/>
          <w:sz w:val="17"/>
          <w:szCs w:val="17"/>
        </w:rPr>
        <w:t>)</w:t>
      </w:r>
    </w:p>
    <w:p w14:paraId="01979530" w14:textId="77777777"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8B8792"/>
          <w:sz w:val="17"/>
          <w:szCs w:val="17"/>
        </w:rPr>
        <w:t>);</w:t>
      </w:r>
    </w:p>
    <w:p w14:paraId="38387FD7" w14:textId="2E5CC3E1" w:rsidR="000975C2" w:rsidRDefault="000975C2">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14456044"/>
        <w:rPr>
          <w:rFonts w:ascii="Consolas" w:hAnsi="Consolas" w:cs="Courier New"/>
          <w:color w:val="AEB0B3"/>
          <w:sz w:val="17"/>
          <w:szCs w:val="17"/>
        </w:rPr>
      </w:pPr>
      <w:r>
        <w:rPr>
          <w:rFonts w:ascii="Consolas" w:hAnsi="Consolas" w:cs="Courier New"/>
          <w:color w:val="AA573C"/>
          <w:sz w:val="17"/>
          <w:szCs w:val="17"/>
        </w:rPr>
        <w:t> </w:t>
      </w:r>
    </w:p>
    <w:p w14:paraId="68BCBFED" w14:textId="00FD3AC9" w:rsidR="00C6346A" w:rsidRDefault="00C6346A" w:rsidP="00C6346A"/>
    <w:p w14:paraId="63640A6E" w14:textId="3731212A" w:rsidR="00C6346A" w:rsidRPr="00990EC5" w:rsidRDefault="00276F9B" w:rsidP="00D516FE">
      <w:pPr>
        <w:pStyle w:val="Heading2"/>
        <w:numPr>
          <w:ilvl w:val="1"/>
          <w:numId w:val="18"/>
        </w:numPr>
        <w:ind w:left="709" w:hanging="425"/>
        <w:rPr>
          <w:b w:val="0"/>
          <w:bCs w:val="0"/>
        </w:rPr>
      </w:pPr>
      <w:bookmarkStart w:id="7" w:name="_Toc184386674"/>
      <w:r>
        <w:t xml:space="preserve">PMS </w:t>
      </w:r>
      <w:r w:rsidR="0002341E">
        <w:t>A</w:t>
      </w:r>
      <w:r w:rsidR="001C24C3" w:rsidRPr="00990EC5">
        <w:t>pplication</w:t>
      </w:r>
      <w:bookmarkEnd w:id="7"/>
    </w:p>
    <w:p w14:paraId="021FC5FF" w14:textId="75342610" w:rsidR="008E3082" w:rsidRDefault="001376A0" w:rsidP="00C6346A">
      <w:r>
        <w:t>List of files for application deployment:</w:t>
      </w:r>
    </w:p>
    <w:p w14:paraId="2B0BBD63" w14:textId="5C71503B" w:rsidR="00C6346A" w:rsidRDefault="008E3082" w:rsidP="00C6346A">
      <w:r w:rsidRPr="008E3082">
        <w:rPr>
          <w:noProof/>
        </w:rPr>
        <w:drawing>
          <wp:inline distT="0" distB="0" distL="0" distR="0" wp14:anchorId="72060AF5" wp14:editId="6C236B67">
            <wp:extent cx="2629128" cy="1200254"/>
            <wp:effectExtent l="0" t="0" r="0" b="0"/>
            <wp:docPr id="666666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66277" name="Picture 1" descr="A screenshot of a computer&#10;&#10;Description automatically generated"/>
                    <pic:cNvPicPr/>
                  </pic:nvPicPr>
                  <pic:blipFill>
                    <a:blip r:embed="rId13"/>
                    <a:stretch>
                      <a:fillRect/>
                    </a:stretch>
                  </pic:blipFill>
                  <pic:spPr>
                    <a:xfrm>
                      <a:off x="0" y="0"/>
                      <a:ext cx="2629128" cy="1200254"/>
                    </a:xfrm>
                    <a:prstGeom prst="rect">
                      <a:avLst/>
                    </a:prstGeom>
                  </pic:spPr>
                </pic:pic>
              </a:graphicData>
            </a:graphic>
          </wp:inline>
        </w:drawing>
      </w:r>
    </w:p>
    <w:p w14:paraId="696B8244" w14:textId="2671A185" w:rsidR="008E3082" w:rsidRDefault="001376A0" w:rsidP="00D516FE">
      <w:pPr>
        <w:pStyle w:val="ListParagraph"/>
        <w:numPr>
          <w:ilvl w:val="0"/>
          <w:numId w:val="14"/>
        </w:numPr>
      </w:pPr>
      <w:r>
        <w:t>.</w:t>
      </w:r>
      <w:r w:rsidRPr="00731FB5">
        <w:rPr>
          <w:b/>
          <w:bCs/>
        </w:rPr>
        <w:t>env</w:t>
      </w:r>
      <w:r>
        <w:t>: store database connection credentials</w:t>
      </w:r>
    </w:p>
    <w:p w14:paraId="04CB8C33" w14:textId="0D2CDF33" w:rsidR="001376A0" w:rsidRDefault="001376A0" w:rsidP="00D516FE">
      <w:pPr>
        <w:pStyle w:val="ListParagraph"/>
        <w:numPr>
          <w:ilvl w:val="0"/>
          <w:numId w:val="14"/>
        </w:numPr>
      </w:pPr>
      <w:r w:rsidRPr="00731FB5">
        <w:rPr>
          <w:b/>
          <w:bCs/>
        </w:rPr>
        <w:t>Dockerfile</w:t>
      </w:r>
      <w:r>
        <w:t>: to b</w:t>
      </w:r>
      <w:r w:rsidR="00F252AE">
        <w:t>uild docker image</w:t>
      </w:r>
    </w:p>
    <w:p w14:paraId="512B1DDA" w14:textId="3C78EDAB" w:rsidR="00F252AE" w:rsidRDefault="00F252AE" w:rsidP="00D516FE">
      <w:pPr>
        <w:pStyle w:val="ListParagraph"/>
        <w:numPr>
          <w:ilvl w:val="0"/>
          <w:numId w:val="14"/>
        </w:numPr>
      </w:pPr>
      <w:r w:rsidRPr="00731FB5">
        <w:rPr>
          <w:b/>
          <w:bCs/>
        </w:rPr>
        <w:t>Requirements.txt</w:t>
      </w:r>
      <w:r>
        <w:t>: to list out python libraries</w:t>
      </w:r>
    </w:p>
    <w:p w14:paraId="4057F835" w14:textId="5775EE30" w:rsidR="00F252AE" w:rsidRDefault="00F252AE" w:rsidP="00D516FE">
      <w:pPr>
        <w:pStyle w:val="ListParagraph"/>
        <w:numPr>
          <w:ilvl w:val="0"/>
          <w:numId w:val="14"/>
        </w:numPr>
      </w:pPr>
      <w:r w:rsidRPr="00731FB5">
        <w:rPr>
          <w:b/>
          <w:bCs/>
        </w:rPr>
        <w:t>Target_update_final.py</w:t>
      </w:r>
      <w:r>
        <w:t>: application code</w:t>
      </w:r>
    </w:p>
    <w:p w14:paraId="56353B10" w14:textId="1422DC49" w:rsidR="00282D62" w:rsidRDefault="00282D62" w:rsidP="00282D62">
      <w:r>
        <w:t xml:space="preserve">This is the content of Dockerfile and </w:t>
      </w:r>
      <w:r w:rsidR="004237DC">
        <w:t>requirement.txt</w:t>
      </w:r>
    </w:p>
    <w:p w14:paraId="4BE81520" w14:textId="2AA0EB92" w:rsidR="00F252AE" w:rsidRDefault="003C4B14" w:rsidP="00F252AE">
      <w:r>
        <w:t xml:space="preserve">Dockerfile </w:t>
      </w:r>
    </w:p>
    <w:p w14:paraId="639D0807"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7E7887"/>
          <w:sz w:val="17"/>
          <w:szCs w:val="17"/>
        </w:rPr>
        <w:t># Use the official Python image</w:t>
      </w:r>
    </w:p>
    <w:p w14:paraId="1A49F114"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AA573C"/>
          <w:sz w:val="17"/>
          <w:szCs w:val="17"/>
        </w:rPr>
        <w:t>FROM python</w:t>
      </w:r>
      <w:r>
        <w:rPr>
          <w:rFonts w:ascii="Consolas" w:hAnsi="Consolas" w:cs="Courier New"/>
          <w:color w:val="8B8792"/>
          <w:sz w:val="17"/>
          <w:szCs w:val="17"/>
        </w:rPr>
        <w:t>:</w:t>
      </w:r>
      <w:r>
        <w:rPr>
          <w:rFonts w:ascii="Consolas" w:hAnsi="Consolas" w:cs="Courier New"/>
          <w:color w:val="C07156"/>
          <w:sz w:val="17"/>
          <w:szCs w:val="17"/>
        </w:rPr>
        <w:t>3.9</w:t>
      </w:r>
      <w:r>
        <w:rPr>
          <w:rFonts w:ascii="Consolas" w:hAnsi="Consolas" w:cs="Courier New"/>
          <w:color w:val="8B8792"/>
          <w:sz w:val="17"/>
          <w:szCs w:val="17"/>
        </w:rPr>
        <w:t>-</w:t>
      </w:r>
      <w:r>
        <w:rPr>
          <w:rFonts w:ascii="Consolas" w:hAnsi="Consolas" w:cs="Courier New"/>
          <w:color w:val="AA573C"/>
          <w:sz w:val="17"/>
          <w:szCs w:val="17"/>
        </w:rPr>
        <w:t>slim</w:t>
      </w:r>
    </w:p>
    <w:p w14:paraId="21B23B66"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AA573C"/>
          <w:sz w:val="17"/>
          <w:szCs w:val="17"/>
        </w:rPr>
        <w:t> </w:t>
      </w:r>
    </w:p>
    <w:p w14:paraId="4D9D7532"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7E7887"/>
          <w:sz w:val="17"/>
          <w:szCs w:val="17"/>
        </w:rPr>
        <w:t># Set the working directory</w:t>
      </w:r>
    </w:p>
    <w:p w14:paraId="2CA5E166"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AA573C"/>
          <w:sz w:val="17"/>
          <w:szCs w:val="17"/>
        </w:rPr>
        <w:t xml:space="preserve">WORKDIR </w:t>
      </w:r>
      <w:r>
        <w:rPr>
          <w:rFonts w:ascii="Consolas" w:hAnsi="Consolas" w:cs="Courier New"/>
          <w:color w:val="8B8792"/>
          <w:sz w:val="17"/>
          <w:szCs w:val="17"/>
        </w:rPr>
        <w:t>/</w:t>
      </w:r>
      <w:r>
        <w:rPr>
          <w:rFonts w:ascii="Consolas" w:hAnsi="Consolas" w:cs="Courier New"/>
          <w:color w:val="AA573C"/>
          <w:sz w:val="17"/>
          <w:szCs w:val="17"/>
        </w:rPr>
        <w:t>app</w:t>
      </w:r>
    </w:p>
    <w:p w14:paraId="72C4BE8C"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AA573C"/>
          <w:sz w:val="17"/>
          <w:szCs w:val="17"/>
        </w:rPr>
        <w:t> </w:t>
      </w:r>
    </w:p>
    <w:p w14:paraId="00CEFF6B"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7E7887"/>
          <w:sz w:val="17"/>
          <w:szCs w:val="17"/>
        </w:rPr>
        <w:t># Copy the application code</w:t>
      </w:r>
    </w:p>
    <w:p w14:paraId="20295768"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AA573C"/>
          <w:sz w:val="17"/>
          <w:szCs w:val="17"/>
        </w:rPr>
        <w:t xml:space="preserve">COPY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app</w:t>
      </w:r>
    </w:p>
    <w:p w14:paraId="6D0AF8B6"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AA573C"/>
          <w:sz w:val="17"/>
          <w:szCs w:val="17"/>
        </w:rPr>
        <w:t> </w:t>
      </w:r>
    </w:p>
    <w:p w14:paraId="58F451D8"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7E7887"/>
          <w:sz w:val="17"/>
          <w:szCs w:val="17"/>
        </w:rPr>
        <w:t># Install system dependencies</w:t>
      </w:r>
    </w:p>
    <w:p w14:paraId="2FF4A71B"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AA573C"/>
          <w:sz w:val="17"/>
          <w:szCs w:val="17"/>
        </w:rPr>
        <w:t>RUN apt</w:t>
      </w:r>
      <w:r>
        <w:rPr>
          <w:rFonts w:ascii="Consolas" w:hAnsi="Consolas" w:cs="Courier New"/>
          <w:color w:val="8B8792"/>
          <w:sz w:val="17"/>
          <w:szCs w:val="17"/>
        </w:rPr>
        <w:t>-</w:t>
      </w:r>
      <w:r>
        <w:rPr>
          <w:rFonts w:ascii="Consolas" w:hAnsi="Consolas" w:cs="Courier New"/>
          <w:color w:val="955AE7"/>
          <w:sz w:val="17"/>
          <w:szCs w:val="17"/>
        </w:rPr>
        <w:t>get</w:t>
      </w:r>
      <w:r>
        <w:rPr>
          <w:rFonts w:ascii="Consolas" w:hAnsi="Consolas" w:cs="Courier New"/>
          <w:color w:val="AA573C"/>
          <w:sz w:val="17"/>
          <w:szCs w:val="17"/>
        </w:rPr>
        <w:t xml:space="preserve"> update </w:t>
      </w:r>
      <w:r>
        <w:rPr>
          <w:rFonts w:ascii="Consolas" w:hAnsi="Consolas" w:cs="Courier New"/>
          <w:color w:val="8B8792"/>
          <w:sz w:val="17"/>
          <w:szCs w:val="17"/>
        </w:rPr>
        <w:t>&amp;&amp;</w:t>
      </w:r>
      <w:r>
        <w:rPr>
          <w:rFonts w:ascii="Consolas" w:hAnsi="Consolas" w:cs="Courier New"/>
          <w:color w:val="AA573C"/>
          <w:sz w:val="17"/>
          <w:szCs w:val="17"/>
        </w:rPr>
        <w:t xml:space="preserve"> apt</w:t>
      </w:r>
      <w:r>
        <w:rPr>
          <w:rFonts w:ascii="Consolas" w:hAnsi="Consolas" w:cs="Courier New"/>
          <w:color w:val="8B8792"/>
          <w:sz w:val="17"/>
          <w:szCs w:val="17"/>
        </w:rPr>
        <w:t>-</w:t>
      </w:r>
      <w:r>
        <w:rPr>
          <w:rFonts w:ascii="Consolas" w:hAnsi="Consolas" w:cs="Courier New"/>
          <w:color w:val="955AE7"/>
          <w:sz w:val="17"/>
          <w:szCs w:val="17"/>
        </w:rPr>
        <w:t>get</w:t>
      </w:r>
      <w:r>
        <w:rPr>
          <w:rFonts w:ascii="Consolas" w:hAnsi="Consolas" w:cs="Courier New"/>
          <w:color w:val="AA573C"/>
          <w:sz w:val="17"/>
          <w:szCs w:val="17"/>
        </w:rPr>
        <w:t xml:space="preserve"> install </w:t>
      </w:r>
      <w:r>
        <w:rPr>
          <w:rFonts w:ascii="Consolas" w:hAnsi="Consolas" w:cs="Courier New"/>
          <w:color w:val="8B8792"/>
          <w:sz w:val="17"/>
          <w:szCs w:val="17"/>
        </w:rPr>
        <w:t>-</w:t>
      </w:r>
      <w:r>
        <w:rPr>
          <w:rFonts w:ascii="Consolas" w:hAnsi="Consolas" w:cs="Courier New"/>
          <w:color w:val="AA573C"/>
          <w:sz w:val="17"/>
          <w:szCs w:val="17"/>
        </w:rPr>
        <w:t>y libpq</w:t>
      </w:r>
      <w:r>
        <w:rPr>
          <w:rFonts w:ascii="Consolas" w:hAnsi="Consolas" w:cs="Courier New"/>
          <w:color w:val="8B8792"/>
          <w:sz w:val="17"/>
          <w:szCs w:val="17"/>
        </w:rPr>
        <w:t>-</w:t>
      </w:r>
      <w:r>
        <w:rPr>
          <w:rFonts w:ascii="Consolas" w:hAnsi="Consolas" w:cs="Courier New"/>
          <w:color w:val="AA573C"/>
          <w:sz w:val="17"/>
          <w:szCs w:val="17"/>
        </w:rPr>
        <w:t>dev gcc</w:t>
      </w:r>
    </w:p>
    <w:p w14:paraId="57BB9644"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AA573C"/>
          <w:sz w:val="17"/>
          <w:szCs w:val="17"/>
        </w:rPr>
        <w:t> </w:t>
      </w:r>
    </w:p>
    <w:p w14:paraId="52809847"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7E7887"/>
          <w:sz w:val="17"/>
          <w:szCs w:val="17"/>
        </w:rPr>
        <w:t># Install Python dependencies</w:t>
      </w:r>
    </w:p>
    <w:p w14:paraId="2A5EB303"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AA573C"/>
          <w:sz w:val="17"/>
          <w:szCs w:val="17"/>
        </w:rPr>
        <w:t xml:space="preserve">RUN pip install </w:t>
      </w:r>
      <w:r>
        <w:rPr>
          <w:rFonts w:ascii="Consolas" w:hAnsi="Consolas" w:cs="Courier New"/>
          <w:color w:val="8B8792"/>
          <w:sz w:val="17"/>
          <w:szCs w:val="17"/>
        </w:rPr>
        <w:t>--</w:t>
      </w:r>
      <w:r>
        <w:rPr>
          <w:rFonts w:ascii="Consolas" w:hAnsi="Consolas" w:cs="Courier New"/>
          <w:color w:val="955AE7"/>
          <w:sz w:val="17"/>
          <w:szCs w:val="17"/>
        </w:rPr>
        <w:t>no</w:t>
      </w:r>
      <w:r>
        <w:rPr>
          <w:rFonts w:ascii="Consolas" w:hAnsi="Consolas" w:cs="Courier New"/>
          <w:color w:val="8B8792"/>
          <w:sz w:val="17"/>
          <w:szCs w:val="17"/>
        </w:rPr>
        <w:t>-</w:t>
      </w:r>
      <w:r>
        <w:rPr>
          <w:rFonts w:ascii="Consolas" w:hAnsi="Consolas" w:cs="Courier New"/>
          <w:color w:val="AA573C"/>
          <w:sz w:val="17"/>
          <w:szCs w:val="17"/>
        </w:rPr>
        <w:t>cache</w:t>
      </w:r>
      <w:r>
        <w:rPr>
          <w:rFonts w:ascii="Consolas" w:hAnsi="Consolas" w:cs="Courier New"/>
          <w:color w:val="8B8792"/>
          <w:sz w:val="17"/>
          <w:szCs w:val="17"/>
        </w:rPr>
        <w:t>-</w:t>
      </w:r>
      <w:r>
        <w:rPr>
          <w:rFonts w:ascii="Consolas" w:hAnsi="Consolas" w:cs="Courier New"/>
          <w:color w:val="AA573C"/>
          <w:sz w:val="17"/>
          <w:szCs w:val="17"/>
        </w:rPr>
        <w:t xml:space="preserve">dir </w:t>
      </w:r>
      <w:r>
        <w:rPr>
          <w:rFonts w:ascii="Consolas" w:hAnsi="Consolas" w:cs="Courier New"/>
          <w:color w:val="8B8792"/>
          <w:sz w:val="17"/>
          <w:szCs w:val="17"/>
        </w:rPr>
        <w:t>-</w:t>
      </w:r>
      <w:r>
        <w:rPr>
          <w:rFonts w:ascii="Consolas" w:hAnsi="Consolas" w:cs="Courier New"/>
          <w:color w:val="AA573C"/>
          <w:sz w:val="17"/>
          <w:szCs w:val="17"/>
        </w:rPr>
        <w:t>r requirements</w:t>
      </w:r>
      <w:r>
        <w:rPr>
          <w:rFonts w:ascii="Consolas" w:hAnsi="Consolas" w:cs="Courier New"/>
          <w:color w:val="8B8792"/>
          <w:sz w:val="17"/>
          <w:szCs w:val="17"/>
        </w:rPr>
        <w:t>.</w:t>
      </w:r>
      <w:r>
        <w:rPr>
          <w:rFonts w:ascii="Consolas" w:hAnsi="Consolas" w:cs="Courier New"/>
          <w:color w:val="AA573C"/>
          <w:sz w:val="17"/>
          <w:szCs w:val="17"/>
        </w:rPr>
        <w:t>txt</w:t>
      </w:r>
    </w:p>
    <w:p w14:paraId="0E063E0E"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AA573C"/>
          <w:sz w:val="17"/>
          <w:szCs w:val="17"/>
        </w:rPr>
        <w:t> </w:t>
      </w:r>
    </w:p>
    <w:p w14:paraId="208748E6"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7E7887"/>
          <w:sz w:val="17"/>
          <w:szCs w:val="17"/>
        </w:rPr>
        <w:t># Expose Streamlit default port</w:t>
      </w:r>
    </w:p>
    <w:p w14:paraId="010460AC"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AA573C"/>
          <w:sz w:val="17"/>
          <w:szCs w:val="17"/>
        </w:rPr>
        <w:t xml:space="preserve">EXPOSE </w:t>
      </w:r>
      <w:r>
        <w:rPr>
          <w:rFonts w:ascii="Consolas" w:hAnsi="Consolas" w:cs="Courier New"/>
          <w:color w:val="C07156"/>
          <w:sz w:val="17"/>
          <w:szCs w:val="17"/>
        </w:rPr>
        <w:t>8501</w:t>
      </w:r>
    </w:p>
    <w:p w14:paraId="1FFD540B"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AA573C"/>
          <w:sz w:val="17"/>
          <w:szCs w:val="17"/>
        </w:rPr>
        <w:t> </w:t>
      </w:r>
    </w:p>
    <w:p w14:paraId="548DEE42"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7E7887"/>
          <w:sz w:val="17"/>
          <w:szCs w:val="17"/>
        </w:rPr>
        <w:t># Set Streamlit environment variables</w:t>
      </w:r>
    </w:p>
    <w:p w14:paraId="63FA2B29"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AA573C"/>
          <w:sz w:val="17"/>
          <w:szCs w:val="17"/>
        </w:rPr>
        <w:t>ENV STREAMLIT_SERVER_PORT</w:t>
      </w:r>
      <w:r>
        <w:rPr>
          <w:rFonts w:ascii="Consolas" w:hAnsi="Consolas" w:cs="Courier New"/>
          <w:color w:val="8B8792"/>
          <w:sz w:val="17"/>
          <w:szCs w:val="17"/>
        </w:rPr>
        <w:t>=</w:t>
      </w:r>
      <w:r>
        <w:rPr>
          <w:rFonts w:ascii="Consolas" w:hAnsi="Consolas" w:cs="Courier New"/>
          <w:color w:val="C07156"/>
          <w:sz w:val="17"/>
          <w:szCs w:val="17"/>
        </w:rPr>
        <w:t>8501</w:t>
      </w:r>
    </w:p>
    <w:p w14:paraId="0F56A980"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AA573C"/>
          <w:sz w:val="17"/>
          <w:szCs w:val="17"/>
        </w:rPr>
        <w:t>ENV STREAMLIT_SERVER_ADDRESS</w:t>
      </w:r>
      <w:r>
        <w:rPr>
          <w:rFonts w:ascii="Consolas" w:hAnsi="Consolas" w:cs="Courier New"/>
          <w:color w:val="8B8792"/>
          <w:sz w:val="17"/>
          <w:szCs w:val="17"/>
        </w:rPr>
        <w:t>=</w:t>
      </w:r>
      <w:r>
        <w:rPr>
          <w:rFonts w:ascii="Consolas" w:hAnsi="Consolas" w:cs="Courier New"/>
          <w:color w:val="C07156"/>
          <w:sz w:val="17"/>
          <w:szCs w:val="17"/>
        </w:rPr>
        <w:t>0.0</w:t>
      </w:r>
      <w:r>
        <w:rPr>
          <w:rFonts w:ascii="Consolas" w:hAnsi="Consolas" w:cs="Courier New"/>
          <w:color w:val="8B8792"/>
          <w:sz w:val="17"/>
          <w:szCs w:val="17"/>
        </w:rPr>
        <w:t>.</w:t>
      </w:r>
      <w:r>
        <w:rPr>
          <w:rFonts w:ascii="Consolas" w:hAnsi="Consolas" w:cs="Courier New"/>
          <w:color w:val="C07156"/>
          <w:sz w:val="17"/>
          <w:szCs w:val="17"/>
        </w:rPr>
        <w:t>0.0</w:t>
      </w:r>
    </w:p>
    <w:p w14:paraId="0AB152AB"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AA573C"/>
          <w:sz w:val="17"/>
          <w:szCs w:val="17"/>
        </w:rPr>
        <w:t> </w:t>
      </w:r>
    </w:p>
    <w:p w14:paraId="4FBD2251"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7E7887"/>
          <w:sz w:val="17"/>
          <w:szCs w:val="17"/>
        </w:rPr>
        <w:t># Command to run the app</w:t>
      </w:r>
    </w:p>
    <w:p w14:paraId="25DA601C" w14:textId="77777777" w:rsidR="003E0274" w:rsidRDefault="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AA573C"/>
          <w:sz w:val="17"/>
          <w:szCs w:val="17"/>
        </w:rPr>
        <w:t xml:space="preserve">CMD </w:t>
      </w:r>
      <w:r>
        <w:rPr>
          <w:rFonts w:ascii="Consolas" w:hAnsi="Consolas" w:cs="Courier New"/>
          <w:color w:val="8B8792"/>
          <w:sz w:val="17"/>
          <w:szCs w:val="17"/>
        </w:rPr>
        <w:t>[</w:t>
      </w:r>
      <w:r>
        <w:rPr>
          <w:rFonts w:ascii="Consolas" w:hAnsi="Consolas" w:cs="Courier New"/>
          <w:color w:val="2A9292"/>
          <w:sz w:val="17"/>
          <w:szCs w:val="17"/>
        </w:rPr>
        <w:t>"streamlit"</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"run"</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"target_update_final.py"</w:t>
      </w:r>
      <w:r>
        <w:rPr>
          <w:rFonts w:ascii="Consolas" w:hAnsi="Consolas" w:cs="Courier New"/>
          <w:color w:val="8B8792"/>
          <w:sz w:val="17"/>
          <w:szCs w:val="17"/>
        </w:rPr>
        <w:t>]</w:t>
      </w:r>
    </w:p>
    <w:p w14:paraId="3B677369" w14:textId="3D4AD107" w:rsidR="000975C2" w:rsidRDefault="003E0274" w:rsidP="003E027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18807372"/>
        <w:rPr>
          <w:rFonts w:ascii="Consolas" w:hAnsi="Consolas" w:cs="Courier New"/>
          <w:color w:val="AEB0B3"/>
          <w:sz w:val="17"/>
          <w:szCs w:val="17"/>
        </w:rPr>
      </w:pPr>
      <w:r>
        <w:rPr>
          <w:rFonts w:ascii="Consolas" w:hAnsi="Consolas" w:cs="Courier New"/>
          <w:color w:val="AA573C"/>
          <w:sz w:val="17"/>
          <w:szCs w:val="17"/>
        </w:rPr>
        <w:t> </w:t>
      </w:r>
    </w:p>
    <w:p w14:paraId="2B3B84EB" w14:textId="77777777" w:rsidR="003C4B14" w:rsidRDefault="003C4B14" w:rsidP="003C4B14">
      <w:r>
        <w:t>requirement.txt</w:t>
      </w:r>
    </w:p>
    <w:p w14:paraId="5C0EBFF9" w14:textId="77777777" w:rsidR="003C4B14" w:rsidRDefault="003C4B1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99446717"/>
        <w:rPr>
          <w:rFonts w:ascii="Consolas" w:hAnsi="Consolas" w:cs="Courier New"/>
          <w:color w:val="AEB0B3"/>
          <w:sz w:val="17"/>
          <w:szCs w:val="17"/>
        </w:rPr>
      </w:pPr>
      <w:r>
        <w:rPr>
          <w:rFonts w:ascii="Consolas" w:hAnsi="Consolas" w:cs="Courier New"/>
          <w:color w:val="AA573C"/>
          <w:sz w:val="17"/>
          <w:szCs w:val="17"/>
        </w:rPr>
        <w:t>streamlit</w:t>
      </w:r>
    </w:p>
    <w:p w14:paraId="3CE78AE6" w14:textId="77777777" w:rsidR="003C4B14" w:rsidRDefault="003C4B1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99446717"/>
        <w:rPr>
          <w:rFonts w:ascii="Consolas" w:hAnsi="Consolas" w:cs="Courier New"/>
          <w:color w:val="AEB0B3"/>
          <w:sz w:val="17"/>
          <w:szCs w:val="17"/>
        </w:rPr>
      </w:pPr>
      <w:r>
        <w:rPr>
          <w:rFonts w:ascii="Consolas" w:hAnsi="Consolas" w:cs="Courier New"/>
          <w:color w:val="AA573C"/>
          <w:sz w:val="17"/>
          <w:szCs w:val="17"/>
        </w:rPr>
        <w:t>pandas</w:t>
      </w:r>
    </w:p>
    <w:p w14:paraId="19C8726C" w14:textId="77777777" w:rsidR="003C4B14" w:rsidRDefault="003C4B1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99446717"/>
        <w:rPr>
          <w:rFonts w:ascii="Consolas" w:hAnsi="Consolas" w:cs="Courier New"/>
          <w:color w:val="AEB0B3"/>
          <w:sz w:val="17"/>
          <w:szCs w:val="17"/>
        </w:rPr>
      </w:pPr>
      <w:r>
        <w:rPr>
          <w:rFonts w:ascii="Consolas" w:hAnsi="Consolas" w:cs="Courier New"/>
          <w:color w:val="AA573C"/>
          <w:sz w:val="17"/>
          <w:szCs w:val="17"/>
        </w:rPr>
        <w:t>psycopg2</w:t>
      </w:r>
      <w:r>
        <w:rPr>
          <w:rFonts w:ascii="Consolas" w:hAnsi="Consolas" w:cs="Courier New"/>
          <w:color w:val="8B8792"/>
          <w:sz w:val="17"/>
          <w:szCs w:val="17"/>
        </w:rPr>
        <w:t>-</w:t>
      </w:r>
      <w:r>
        <w:rPr>
          <w:rFonts w:ascii="Consolas" w:hAnsi="Consolas" w:cs="Courier New"/>
          <w:color w:val="AA573C"/>
          <w:sz w:val="17"/>
          <w:szCs w:val="17"/>
        </w:rPr>
        <w:t>binary</w:t>
      </w:r>
    </w:p>
    <w:p w14:paraId="39DA5D0C" w14:textId="77777777" w:rsidR="003C4B14" w:rsidRDefault="003C4B1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99446717"/>
        <w:rPr>
          <w:rFonts w:ascii="Consolas" w:hAnsi="Consolas" w:cs="Courier New"/>
          <w:color w:val="AEB0B3"/>
          <w:sz w:val="17"/>
          <w:szCs w:val="17"/>
        </w:rPr>
      </w:pPr>
      <w:r>
        <w:rPr>
          <w:rFonts w:ascii="Consolas" w:hAnsi="Consolas" w:cs="Courier New"/>
          <w:color w:val="AA573C"/>
          <w:sz w:val="17"/>
          <w:szCs w:val="17"/>
        </w:rPr>
        <w:t>matplotlib</w:t>
      </w:r>
    </w:p>
    <w:p w14:paraId="0930579A" w14:textId="77777777" w:rsidR="003C4B14" w:rsidRDefault="003C4B1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99446717"/>
        <w:rPr>
          <w:rFonts w:ascii="Consolas" w:hAnsi="Consolas" w:cs="Courier New"/>
          <w:color w:val="AEB0B3"/>
          <w:sz w:val="17"/>
          <w:szCs w:val="17"/>
        </w:rPr>
      </w:pPr>
      <w:r>
        <w:rPr>
          <w:rFonts w:ascii="Consolas" w:hAnsi="Consolas" w:cs="Courier New"/>
          <w:color w:val="AA573C"/>
          <w:sz w:val="17"/>
          <w:szCs w:val="17"/>
        </w:rPr>
        <w:t>streamlit</w:t>
      </w:r>
      <w:r>
        <w:rPr>
          <w:rFonts w:ascii="Consolas" w:hAnsi="Consolas" w:cs="Courier New"/>
          <w:color w:val="8B8792"/>
          <w:sz w:val="17"/>
          <w:szCs w:val="17"/>
        </w:rPr>
        <w:t>-</w:t>
      </w:r>
      <w:r>
        <w:rPr>
          <w:rFonts w:ascii="Consolas" w:hAnsi="Consolas" w:cs="Courier New"/>
          <w:color w:val="AA573C"/>
          <w:sz w:val="17"/>
          <w:szCs w:val="17"/>
        </w:rPr>
        <w:t>option</w:t>
      </w:r>
      <w:r>
        <w:rPr>
          <w:rFonts w:ascii="Consolas" w:hAnsi="Consolas" w:cs="Courier New"/>
          <w:color w:val="8B8792"/>
          <w:sz w:val="17"/>
          <w:szCs w:val="17"/>
        </w:rPr>
        <w:t>-</w:t>
      </w:r>
      <w:r>
        <w:rPr>
          <w:rFonts w:ascii="Consolas" w:hAnsi="Consolas" w:cs="Courier New"/>
          <w:color w:val="AA573C"/>
          <w:sz w:val="17"/>
          <w:szCs w:val="17"/>
        </w:rPr>
        <w:t>menu</w:t>
      </w:r>
    </w:p>
    <w:p w14:paraId="1E9D51F0" w14:textId="77777777" w:rsidR="003C4B14" w:rsidRDefault="003C4B1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99446717"/>
        <w:rPr>
          <w:rFonts w:ascii="Consolas" w:hAnsi="Consolas" w:cs="Courier New"/>
          <w:color w:val="AEB0B3"/>
          <w:sz w:val="17"/>
          <w:szCs w:val="17"/>
        </w:rPr>
      </w:pPr>
      <w:r>
        <w:rPr>
          <w:rFonts w:ascii="Consolas" w:hAnsi="Consolas" w:cs="Courier New"/>
          <w:color w:val="AA573C"/>
          <w:sz w:val="17"/>
          <w:szCs w:val="17"/>
        </w:rPr>
        <w:t>python</w:t>
      </w:r>
      <w:r>
        <w:rPr>
          <w:rFonts w:ascii="Consolas" w:hAnsi="Consolas" w:cs="Courier New"/>
          <w:color w:val="8B8792"/>
          <w:sz w:val="17"/>
          <w:szCs w:val="17"/>
        </w:rPr>
        <w:t>-</w:t>
      </w:r>
      <w:r>
        <w:rPr>
          <w:rFonts w:ascii="Consolas" w:hAnsi="Consolas" w:cs="Courier New"/>
          <w:color w:val="AA573C"/>
          <w:sz w:val="17"/>
          <w:szCs w:val="17"/>
        </w:rPr>
        <w:t>dotenv</w:t>
      </w:r>
    </w:p>
    <w:p w14:paraId="145D375C" w14:textId="77777777" w:rsidR="003C4B14" w:rsidRDefault="003C4B1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99446717"/>
        <w:rPr>
          <w:rFonts w:ascii="Consolas" w:hAnsi="Consolas" w:cs="Courier New"/>
          <w:color w:val="AEB0B3"/>
          <w:sz w:val="17"/>
          <w:szCs w:val="17"/>
        </w:rPr>
      </w:pPr>
      <w:r>
        <w:rPr>
          <w:rFonts w:ascii="Consolas" w:hAnsi="Consolas" w:cs="Courier New"/>
          <w:color w:val="AA573C"/>
          <w:sz w:val="17"/>
          <w:szCs w:val="17"/>
        </w:rPr>
        <w:t> </w:t>
      </w:r>
    </w:p>
    <w:p w14:paraId="08BD2A12" w14:textId="71A82E8D" w:rsidR="00F252AE" w:rsidRDefault="00F252AE" w:rsidP="003C4B14"/>
    <w:p w14:paraId="580EC607" w14:textId="588A8EE6" w:rsidR="00FD49D3" w:rsidRDefault="00331FC8" w:rsidP="003C4B14">
      <w:r>
        <w:t>Build docker image:</w:t>
      </w:r>
      <w:r w:rsidR="00780C2E">
        <w:t xml:space="preserve"> run cmd at </w:t>
      </w:r>
      <w:r w:rsidR="00112B76">
        <w:t>source code folder</w:t>
      </w:r>
    </w:p>
    <w:p w14:paraId="1283CA5B" w14:textId="77777777" w:rsidR="00331FC8" w:rsidRDefault="00331FC8" w:rsidP="003C4B14"/>
    <w:p w14:paraId="52384052" w14:textId="77777777" w:rsidR="00112B76" w:rsidRDefault="00112B7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2820132"/>
        <w:rPr>
          <w:rFonts w:ascii="Consolas" w:hAnsi="Consolas" w:cs="Courier New"/>
          <w:color w:val="AEB0B3"/>
          <w:sz w:val="17"/>
          <w:szCs w:val="17"/>
        </w:rPr>
      </w:pPr>
      <w:r>
        <w:rPr>
          <w:rFonts w:ascii="Consolas" w:hAnsi="Consolas" w:cs="Courier New"/>
          <w:color w:val="AA573C"/>
          <w:sz w:val="17"/>
          <w:szCs w:val="17"/>
        </w:rPr>
        <w:t xml:space="preserve">docker build </w:t>
      </w:r>
      <w:r>
        <w:rPr>
          <w:rFonts w:ascii="Consolas" w:hAnsi="Consolas" w:cs="Courier New"/>
          <w:color w:val="8B8792"/>
          <w:sz w:val="17"/>
          <w:szCs w:val="17"/>
        </w:rPr>
        <w:t>-</w:t>
      </w:r>
      <w:r>
        <w:rPr>
          <w:rFonts w:ascii="Consolas" w:hAnsi="Consolas" w:cs="Courier New"/>
          <w:color w:val="AA573C"/>
          <w:sz w:val="17"/>
          <w:szCs w:val="17"/>
        </w:rPr>
        <w:t>t pms</w:t>
      </w:r>
      <w:r>
        <w:rPr>
          <w:rFonts w:ascii="Consolas" w:hAnsi="Consolas" w:cs="Courier New"/>
          <w:color w:val="8B8792"/>
          <w:sz w:val="17"/>
          <w:szCs w:val="17"/>
        </w:rPr>
        <w:t>-</w:t>
      </w:r>
      <w:r>
        <w:rPr>
          <w:rFonts w:ascii="Consolas" w:hAnsi="Consolas" w:cs="Courier New"/>
          <w:color w:val="AA573C"/>
          <w:sz w:val="17"/>
          <w:szCs w:val="17"/>
        </w:rPr>
        <w:t xml:space="preserve">app </w:t>
      </w:r>
      <w:r>
        <w:rPr>
          <w:rFonts w:ascii="Consolas" w:hAnsi="Consolas" w:cs="Courier New"/>
          <w:color w:val="8B8792"/>
          <w:sz w:val="17"/>
          <w:szCs w:val="17"/>
        </w:rPr>
        <w:t>.</w:t>
      </w:r>
    </w:p>
    <w:p w14:paraId="530861AE" w14:textId="77777777" w:rsidR="00112B76" w:rsidRDefault="00112B7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2820132"/>
        <w:rPr>
          <w:rFonts w:ascii="Consolas" w:hAnsi="Consolas" w:cs="Courier New"/>
          <w:color w:val="AEB0B3"/>
          <w:sz w:val="17"/>
          <w:szCs w:val="17"/>
        </w:rPr>
      </w:pPr>
      <w:r>
        <w:rPr>
          <w:rFonts w:ascii="Consolas" w:hAnsi="Consolas" w:cs="Courier New"/>
          <w:color w:val="AA573C"/>
          <w:sz w:val="17"/>
          <w:szCs w:val="17"/>
        </w:rPr>
        <w:t> </w:t>
      </w:r>
    </w:p>
    <w:p w14:paraId="63846063" w14:textId="77777777" w:rsidR="00331FC8" w:rsidRDefault="00331FC8" w:rsidP="003C4B14"/>
    <w:p w14:paraId="7BADCE72" w14:textId="7A01A490" w:rsidR="00A40739" w:rsidRDefault="00A40739" w:rsidP="003C4B14">
      <w:r w:rsidRPr="00A40739">
        <w:rPr>
          <w:noProof/>
        </w:rPr>
        <w:drawing>
          <wp:inline distT="0" distB="0" distL="0" distR="0" wp14:anchorId="2C132598" wp14:editId="0DA09786">
            <wp:extent cx="5486400" cy="2511425"/>
            <wp:effectExtent l="0" t="0" r="0" b="3175"/>
            <wp:docPr id="1798285447"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85447" name="Picture 1" descr="A computer screen shot of a computer program&#10;&#10;Description automatically generated"/>
                    <pic:cNvPicPr/>
                  </pic:nvPicPr>
                  <pic:blipFill>
                    <a:blip r:embed="rId14"/>
                    <a:stretch>
                      <a:fillRect/>
                    </a:stretch>
                  </pic:blipFill>
                  <pic:spPr>
                    <a:xfrm>
                      <a:off x="0" y="0"/>
                      <a:ext cx="5486400" cy="2511425"/>
                    </a:xfrm>
                    <a:prstGeom prst="rect">
                      <a:avLst/>
                    </a:prstGeom>
                  </pic:spPr>
                </pic:pic>
              </a:graphicData>
            </a:graphic>
          </wp:inline>
        </w:drawing>
      </w:r>
    </w:p>
    <w:p w14:paraId="3E895F49" w14:textId="2A35561E" w:rsidR="00A40739" w:rsidRDefault="00A40739" w:rsidP="003C4B14">
      <w:r>
        <w:t>Run container to deploy app:</w:t>
      </w:r>
    </w:p>
    <w:p w14:paraId="2E267AA1" w14:textId="3AFE5917" w:rsidR="00414D2B" w:rsidRDefault="00937D01">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48239395"/>
        <w:rPr>
          <w:rFonts w:ascii="Consolas" w:hAnsi="Consolas" w:cs="Courier New"/>
          <w:color w:val="AEB0B3"/>
          <w:sz w:val="17"/>
          <w:szCs w:val="17"/>
        </w:rPr>
      </w:pPr>
      <w:r w:rsidRPr="00937D01">
        <w:rPr>
          <w:rFonts w:ascii="Consolas" w:hAnsi="Consolas" w:cs="Courier New"/>
          <w:color w:val="AA573C"/>
          <w:sz w:val="17"/>
          <w:szCs w:val="17"/>
        </w:rPr>
        <w:t xml:space="preserve"> docker run -d -p 8501:8501 --name pms-app pms-app</w:t>
      </w:r>
      <w:r w:rsidR="00414D2B">
        <w:rPr>
          <w:rFonts w:ascii="Consolas" w:hAnsi="Consolas" w:cs="Courier New"/>
          <w:color w:val="AA573C"/>
          <w:sz w:val="17"/>
          <w:szCs w:val="17"/>
        </w:rPr>
        <w:t> </w:t>
      </w:r>
    </w:p>
    <w:p w14:paraId="6CB5A61D" w14:textId="2B1851E5" w:rsidR="00112B76" w:rsidRDefault="00937D01" w:rsidP="003C4B14">
      <w:r>
        <w:t>Verify if the container is running:</w:t>
      </w:r>
    </w:p>
    <w:p w14:paraId="4C5D5211" w14:textId="77777777" w:rsidR="00A9071D" w:rsidRDefault="00A9071D">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11426667"/>
        <w:rPr>
          <w:rFonts w:ascii="Consolas" w:hAnsi="Consolas" w:cs="Courier New"/>
          <w:color w:val="AEB0B3"/>
          <w:sz w:val="17"/>
          <w:szCs w:val="17"/>
        </w:rPr>
      </w:pPr>
      <w:r>
        <w:rPr>
          <w:rFonts w:ascii="Consolas" w:hAnsi="Consolas" w:cs="Courier New"/>
          <w:color w:val="AA573C"/>
          <w:sz w:val="17"/>
          <w:szCs w:val="17"/>
        </w:rPr>
        <w:t xml:space="preserve">docker ps </w:t>
      </w:r>
      <w:r>
        <w:rPr>
          <w:rFonts w:ascii="Consolas" w:hAnsi="Consolas" w:cs="Courier New"/>
          <w:color w:val="8B8792"/>
          <w:sz w:val="17"/>
          <w:szCs w:val="17"/>
        </w:rPr>
        <w:t>-</w:t>
      </w:r>
      <w:r>
        <w:rPr>
          <w:rFonts w:ascii="Consolas" w:hAnsi="Consolas" w:cs="Courier New"/>
          <w:color w:val="AA573C"/>
          <w:sz w:val="17"/>
          <w:szCs w:val="17"/>
        </w:rPr>
        <w:t xml:space="preserve">f </w:t>
      </w:r>
      <w:r>
        <w:rPr>
          <w:rFonts w:ascii="Consolas" w:hAnsi="Consolas" w:cs="Courier New"/>
          <w:color w:val="2A9292"/>
          <w:sz w:val="17"/>
          <w:szCs w:val="17"/>
        </w:rPr>
        <w:t>"name=pms-app*"</w:t>
      </w:r>
    </w:p>
    <w:p w14:paraId="33223928" w14:textId="431D049C" w:rsidR="00A9071D" w:rsidRDefault="00A9071D">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11426667"/>
        <w:rPr>
          <w:rFonts w:ascii="Consolas" w:hAnsi="Consolas" w:cs="Courier New"/>
          <w:color w:val="AEB0B3"/>
          <w:sz w:val="17"/>
          <w:szCs w:val="17"/>
        </w:rPr>
      </w:pPr>
      <w:r>
        <w:rPr>
          <w:rFonts w:ascii="Consolas" w:hAnsi="Consolas" w:cs="Courier New"/>
          <w:color w:val="AA573C"/>
          <w:sz w:val="17"/>
          <w:szCs w:val="17"/>
        </w:rPr>
        <w:t> </w:t>
      </w:r>
      <w:r w:rsidR="00535965" w:rsidRPr="00535965">
        <w:rPr>
          <w:rFonts w:ascii="Consolas" w:hAnsi="Consolas" w:cs="Courier New"/>
          <w:noProof/>
          <w:color w:val="AA573C"/>
          <w:sz w:val="17"/>
          <w:szCs w:val="17"/>
        </w:rPr>
        <w:drawing>
          <wp:inline distT="0" distB="0" distL="0" distR="0" wp14:anchorId="4B46A6A5" wp14:editId="240C471C">
            <wp:extent cx="5486400" cy="295275"/>
            <wp:effectExtent l="0" t="0" r="0" b="9525"/>
            <wp:docPr id="144899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91642" name=""/>
                    <pic:cNvPicPr/>
                  </pic:nvPicPr>
                  <pic:blipFill>
                    <a:blip r:embed="rId15"/>
                    <a:stretch>
                      <a:fillRect/>
                    </a:stretch>
                  </pic:blipFill>
                  <pic:spPr>
                    <a:xfrm>
                      <a:off x="0" y="0"/>
                      <a:ext cx="5486400" cy="295275"/>
                    </a:xfrm>
                    <a:prstGeom prst="rect">
                      <a:avLst/>
                    </a:prstGeom>
                  </pic:spPr>
                </pic:pic>
              </a:graphicData>
            </a:graphic>
          </wp:inline>
        </w:drawing>
      </w:r>
    </w:p>
    <w:p w14:paraId="496E1412" w14:textId="06B378F5" w:rsidR="009036B1" w:rsidRDefault="009036B1" w:rsidP="003C4B14">
      <w:r>
        <w:t>Test planning management app on web browser:</w:t>
      </w:r>
    </w:p>
    <w:p w14:paraId="0E28667F" w14:textId="5A8771FA" w:rsidR="008838CA" w:rsidRDefault="008108B9" w:rsidP="003C4B14">
      <w:r w:rsidRPr="008108B9">
        <w:rPr>
          <w:noProof/>
        </w:rPr>
        <w:drawing>
          <wp:inline distT="0" distB="0" distL="0" distR="0" wp14:anchorId="56DAD808" wp14:editId="038E3F1B">
            <wp:extent cx="5486400" cy="2954655"/>
            <wp:effectExtent l="19050" t="19050" r="19050" b="17145"/>
            <wp:docPr id="1897293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93522" name="Picture 1" descr="A screenshot of a computer&#10;&#10;Description automatically generated"/>
                    <pic:cNvPicPr/>
                  </pic:nvPicPr>
                  <pic:blipFill>
                    <a:blip r:embed="rId16"/>
                    <a:stretch>
                      <a:fillRect/>
                    </a:stretch>
                  </pic:blipFill>
                  <pic:spPr>
                    <a:xfrm>
                      <a:off x="0" y="0"/>
                      <a:ext cx="5486400" cy="2954655"/>
                    </a:xfrm>
                    <a:prstGeom prst="rect">
                      <a:avLst/>
                    </a:prstGeom>
                    <a:ln>
                      <a:solidFill>
                        <a:schemeClr val="accent1"/>
                      </a:solidFill>
                    </a:ln>
                  </pic:spPr>
                </pic:pic>
              </a:graphicData>
            </a:graphic>
          </wp:inline>
        </w:drawing>
      </w:r>
    </w:p>
    <w:p w14:paraId="6BA615C8" w14:textId="1F108DDF" w:rsidR="00B861B9" w:rsidRDefault="00B861B9" w:rsidP="00D516FE">
      <w:pPr>
        <w:pStyle w:val="Heading1"/>
        <w:numPr>
          <w:ilvl w:val="0"/>
          <w:numId w:val="18"/>
        </w:numPr>
        <w:ind w:hanging="502"/>
      </w:pPr>
      <w:bookmarkStart w:id="8" w:name="_Toc184386675"/>
      <w:r>
        <w:t>Data Model</w:t>
      </w:r>
      <w:bookmarkEnd w:id="8"/>
    </w:p>
    <w:p w14:paraId="66750B33" w14:textId="77777777" w:rsidR="00211AE3" w:rsidRDefault="00211AE3" w:rsidP="00211AE3"/>
    <w:p w14:paraId="0D92C1D2" w14:textId="6D89A814" w:rsidR="00211AE3" w:rsidRDefault="00211AE3" w:rsidP="00211AE3">
      <w:r>
        <w:t xml:space="preserve">To save resources, the data model is also deployed on pms database </w:t>
      </w:r>
      <w:r w:rsidR="00E243BB">
        <w:t>with a different schema</w:t>
      </w:r>
      <w:r w:rsidR="00D32FB1">
        <w:t>.</w:t>
      </w:r>
    </w:p>
    <w:p w14:paraId="70DE926F" w14:textId="77777777" w:rsidR="00D32FB1" w:rsidRDefault="00D32FB1" w:rsidP="00D32FB1">
      <w:r>
        <w:t>Connect to database:</w:t>
      </w:r>
    </w:p>
    <w:p w14:paraId="25A49154" w14:textId="77777777" w:rsidR="00D32FB1" w:rsidRDefault="00D32FB1" w:rsidP="00D32FB1">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color w:val="AEB0B3"/>
          <w:sz w:val="17"/>
          <w:szCs w:val="17"/>
        </w:rPr>
      </w:pPr>
      <w:r>
        <w:rPr>
          <w:rFonts w:ascii="Consolas" w:hAnsi="Consolas" w:cs="Courier New"/>
          <w:color w:val="AA573C"/>
          <w:sz w:val="17"/>
          <w:szCs w:val="17"/>
        </w:rPr>
        <w:t xml:space="preserve">docker </w:t>
      </w:r>
      <w:r>
        <w:rPr>
          <w:rFonts w:ascii="Consolas" w:hAnsi="Consolas" w:cs="Courier New"/>
          <w:color w:val="955AE7"/>
          <w:sz w:val="17"/>
          <w:szCs w:val="17"/>
        </w:rPr>
        <w:t>exec</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it pms_postgres psql </w:t>
      </w:r>
      <w:r>
        <w:rPr>
          <w:rFonts w:ascii="Consolas" w:hAnsi="Consolas" w:cs="Courier New"/>
          <w:color w:val="8B8792"/>
          <w:sz w:val="17"/>
          <w:szCs w:val="17"/>
        </w:rPr>
        <w:t>-</w:t>
      </w:r>
      <w:r>
        <w:rPr>
          <w:rFonts w:ascii="Consolas" w:hAnsi="Consolas" w:cs="Courier New"/>
          <w:color w:val="AA573C"/>
          <w:sz w:val="17"/>
          <w:szCs w:val="17"/>
        </w:rPr>
        <w:t>U postgres</w:t>
      </w:r>
    </w:p>
    <w:p w14:paraId="356817A9" w14:textId="77777777" w:rsidR="00D32FB1" w:rsidRPr="000975C2" w:rsidRDefault="00D32FB1" w:rsidP="00D32FB1">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color w:val="AEB0B3"/>
          <w:sz w:val="17"/>
          <w:szCs w:val="17"/>
        </w:rPr>
      </w:pPr>
      <w:r>
        <w:rPr>
          <w:rFonts w:ascii="Consolas" w:hAnsi="Consolas" w:cs="Courier New"/>
          <w:color w:val="AA573C"/>
          <w:sz w:val="17"/>
          <w:szCs w:val="17"/>
        </w:rPr>
        <w:t> </w:t>
      </w:r>
    </w:p>
    <w:p w14:paraId="192FA3F1" w14:textId="77777777" w:rsidR="00D32FB1" w:rsidRDefault="00D32FB1" w:rsidP="00D32FB1">
      <w:r>
        <w:t>Execute scripts to create tables:</w:t>
      </w:r>
    </w:p>
    <w:p w14:paraId="3ABD0B22"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576DDB"/>
          <w:sz w:val="17"/>
          <w:szCs w:val="17"/>
        </w:rPr>
        <w:t>Connect</w:t>
      </w:r>
      <w:r>
        <w:rPr>
          <w:rFonts w:ascii="Consolas" w:hAnsi="Consolas" w:cs="Courier New"/>
          <w:color w:val="AA573C"/>
          <w:sz w:val="17"/>
          <w:szCs w:val="17"/>
        </w:rPr>
        <w:t xml:space="preserve"> to the database</w:t>
      </w:r>
    </w:p>
    <w:p w14:paraId="0160DB8A"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\c springboard</w:t>
      </w:r>
      <w:r>
        <w:rPr>
          <w:rFonts w:ascii="Consolas" w:hAnsi="Consolas" w:cs="Courier New"/>
          <w:color w:val="8B8792"/>
          <w:sz w:val="17"/>
          <w:szCs w:val="17"/>
        </w:rPr>
        <w:t>;</w:t>
      </w:r>
    </w:p>
    <w:p w14:paraId="7BD2FBD8"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w:t>
      </w:r>
    </w:p>
    <w:p w14:paraId="68148EF2"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576DDB"/>
          <w:sz w:val="17"/>
          <w:szCs w:val="17"/>
        </w:rPr>
        <w:t>Create</w:t>
      </w:r>
      <w:r>
        <w:rPr>
          <w:rFonts w:ascii="Consolas" w:hAnsi="Consolas" w:cs="Courier New"/>
          <w:color w:val="AA573C"/>
          <w:sz w:val="17"/>
          <w:szCs w:val="17"/>
        </w:rPr>
        <w:t xml:space="preserve"> the schema</w:t>
      </w:r>
    </w:p>
    <w:p w14:paraId="77BCBA7E"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CREATE SCHEMA IF NOT EXISTS model</w:t>
      </w:r>
      <w:r>
        <w:rPr>
          <w:rFonts w:ascii="Consolas" w:hAnsi="Consolas" w:cs="Courier New"/>
          <w:color w:val="8B8792"/>
          <w:sz w:val="17"/>
          <w:szCs w:val="17"/>
        </w:rPr>
        <w:t>;</w:t>
      </w:r>
    </w:p>
    <w:p w14:paraId="1E4B7926"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w:t>
      </w:r>
    </w:p>
    <w:p w14:paraId="50736691"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576DDB"/>
          <w:sz w:val="17"/>
          <w:szCs w:val="17"/>
        </w:rPr>
        <w:t>Create</w:t>
      </w:r>
      <w:r>
        <w:rPr>
          <w:rFonts w:ascii="Consolas" w:hAnsi="Consolas" w:cs="Courier New"/>
          <w:color w:val="AA573C"/>
          <w:sz w:val="17"/>
          <w:szCs w:val="17"/>
        </w:rPr>
        <w:t xml:space="preserve"> the </w:t>
      </w:r>
      <w:r>
        <w:rPr>
          <w:rFonts w:ascii="Consolas" w:hAnsi="Consolas" w:cs="Courier New"/>
          <w:color w:val="576DDB"/>
          <w:sz w:val="17"/>
          <w:szCs w:val="17"/>
        </w:rPr>
        <w:t>Dim_Date</w:t>
      </w:r>
      <w:r>
        <w:rPr>
          <w:rFonts w:ascii="Consolas" w:hAnsi="Consolas" w:cs="Courier New"/>
          <w:color w:val="AA573C"/>
          <w:sz w:val="17"/>
          <w:szCs w:val="17"/>
        </w:rPr>
        <w:t xml:space="preserve"> table </w:t>
      </w:r>
      <w:r>
        <w:rPr>
          <w:rFonts w:ascii="Consolas" w:hAnsi="Consolas" w:cs="Courier New"/>
          <w:color w:val="955AE7"/>
          <w:sz w:val="17"/>
          <w:szCs w:val="17"/>
        </w:rPr>
        <w:t>in</w:t>
      </w:r>
      <w:r>
        <w:rPr>
          <w:rFonts w:ascii="Consolas" w:hAnsi="Consolas" w:cs="Courier New"/>
          <w:color w:val="AA573C"/>
          <w:sz w:val="17"/>
          <w:szCs w:val="17"/>
        </w:rPr>
        <w:t xml:space="preserve"> </w:t>
      </w:r>
      <w:r>
        <w:rPr>
          <w:rFonts w:ascii="Consolas" w:hAnsi="Consolas" w:cs="Courier New"/>
          <w:color w:val="576DDB"/>
          <w:sz w:val="17"/>
          <w:szCs w:val="17"/>
        </w:rPr>
        <w:t>PostgreSQL</w:t>
      </w:r>
    </w:p>
    <w:p w14:paraId="7632B89E"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CREATE TABLE model</w:t>
      </w:r>
      <w:r>
        <w:rPr>
          <w:rFonts w:ascii="Consolas" w:hAnsi="Consolas" w:cs="Courier New"/>
          <w:color w:val="8B8792"/>
          <w:sz w:val="17"/>
          <w:szCs w:val="17"/>
        </w:rPr>
        <w:t>.</w:t>
      </w:r>
      <w:r>
        <w:rPr>
          <w:rFonts w:ascii="Consolas" w:hAnsi="Consolas" w:cs="Courier New"/>
          <w:color w:val="576DDB"/>
          <w:sz w:val="17"/>
          <w:szCs w:val="17"/>
        </w:rPr>
        <w:t>Dim_Date</w:t>
      </w:r>
      <w:r>
        <w:rPr>
          <w:rFonts w:ascii="Consolas" w:hAnsi="Consolas" w:cs="Courier New"/>
          <w:color w:val="AA573C"/>
          <w:sz w:val="17"/>
          <w:szCs w:val="17"/>
        </w:rPr>
        <w:t xml:space="preserve"> </w:t>
      </w:r>
      <w:r>
        <w:rPr>
          <w:rFonts w:ascii="Consolas" w:hAnsi="Consolas" w:cs="Courier New"/>
          <w:color w:val="8B8792"/>
          <w:sz w:val="17"/>
          <w:szCs w:val="17"/>
        </w:rPr>
        <w:t>(</w:t>
      </w:r>
    </w:p>
    <w:p w14:paraId="12E16D7A"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date DATE PRIMARY KEY</w:t>
      </w:r>
      <w:r>
        <w:rPr>
          <w:rFonts w:ascii="Consolas" w:hAnsi="Consolas" w:cs="Courier New"/>
          <w:color w:val="8B8792"/>
          <w:sz w:val="17"/>
          <w:szCs w:val="17"/>
        </w:rPr>
        <w:t>,</w:t>
      </w:r>
    </w:p>
    <w:p w14:paraId="6D31A055"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day_of_week VARCHAR</w:t>
      </w:r>
      <w:r>
        <w:rPr>
          <w:rFonts w:ascii="Consolas" w:hAnsi="Consolas" w:cs="Courier New"/>
          <w:color w:val="8B8792"/>
          <w:sz w:val="17"/>
          <w:szCs w:val="17"/>
        </w:rPr>
        <w:t>(</w:t>
      </w:r>
      <w:r>
        <w:rPr>
          <w:rFonts w:ascii="Consolas" w:hAnsi="Consolas" w:cs="Courier New"/>
          <w:color w:val="C07156"/>
          <w:sz w:val="17"/>
          <w:szCs w:val="17"/>
        </w:rPr>
        <w:t>10</w:t>
      </w:r>
      <w:r>
        <w:rPr>
          <w:rFonts w:ascii="Consolas" w:hAnsi="Consolas" w:cs="Courier New"/>
          <w:color w:val="8B8792"/>
          <w:sz w:val="17"/>
          <w:szCs w:val="17"/>
        </w:rPr>
        <w:t>),</w:t>
      </w:r>
    </w:p>
    <w:p w14:paraId="23E0D3DE"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week_of_year INT</w:t>
      </w:r>
      <w:r>
        <w:rPr>
          <w:rFonts w:ascii="Consolas" w:hAnsi="Consolas" w:cs="Courier New"/>
          <w:color w:val="8B8792"/>
          <w:sz w:val="17"/>
          <w:szCs w:val="17"/>
        </w:rPr>
        <w:t>,</w:t>
      </w:r>
    </w:p>
    <w:p w14:paraId="032CB036"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month INT</w:t>
      </w:r>
      <w:r>
        <w:rPr>
          <w:rFonts w:ascii="Consolas" w:hAnsi="Consolas" w:cs="Courier New"/>
          <w:color w:val="8B8792"/>
          <w:sz w:val="17"/>
          <w:szCs w:val="17"/>
        </w:rPr>
        <w:t>,</w:t>
      </w:r>
    </w:p>
    <w:p w14:paraId="6470C2CF"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quarter INT</w:t>
      </w:r>
      <w:r>
        <w:rPr>
          <w:rFonts w:ascii="Consolas" w:hAnsi="Consolas" w:cs="Courier New"/>
          <w:color w:val="8B8792"/>
          <w:sz w:val="17"/>
          <w:szCs w:val="17"/>
        </w:rPr>
        <w:t>,</w:t>
      </w:r>
    </w:p>
    <w:p w14:paraId="54EE6C12"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year INT</w:t>
      </w:r>
    </w:p>
    <w:p w14:paraId="59B4DC75"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8B8792"/>
          <w:sz w:val="17"/>
          <w:szCs w:val="17"/>
        </w:rPr>
        <w:t>);</w:t>
      </w:r>
    </w:p>
    <w:p w14:paraId="0A7A6041"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w:t>
      </w:r>
    </w:p>
    <w:p w14:paraId="13CB58BC"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576DDB"/>
          <w:sz w:val="17"/>
          <w:szCs w:val="17"/>
        </w:rPr>
        <w:t>Populate</w:t>
      </w:r>
      <w:r>
        <w:rPr>
          <w:rFonts w:ascii="Consolas" w:hAnsi="Consolas" w:cs="Courier New"/>
          <w:color w:val="AA573C"/>
          <w:sz w:val="17"/>
          <w:szCs w:val="17"/>
        </w:rPr>
        <w:t xml:space="preserve"> the </w:t>
      </w:r>
      <w:r>
        <w:rPr>
          <w:rFonts w:ascii="Consolas" w:hAnsi="Consolas" w:cs="Courier New"/>
          <w:color w:val="576DDB"/>
          <w:sz w:val="17"/>
          <w:szCs w:val="17"/>
        </w:rPr>
        <w:t>Dim_Date</w:t>
      </w:r>
      <w:r>
        <w:rPr>
          <w:rFonts w:ascii="Consolas" w:hAnsi="Consolas" w:cs="Courier New"/>
          <w:color w:val="AA573C"/>
          <w:sz w:val="17"/>
          <w:szCs w:val="17"/>
        </w:rPr>
        <w:t xml:space="preserve"> table </w:t>
      </w:r>
      <w:r>
        <w:rPr>
          <w:rFonts w:ascii="Consolas" w:hAnsi="Consolas" w:cs="Courier New"/>
          <w:color w:val="955AE7"/>
          <w:sz w:val="17"/>
          <w:szCs w:val="17"/>
        </w:rPr>
        <w:t>with</w:t>
      </w:r>
      <w:r>
        <w:rPr>
          <w:rFonts w:ascii="Consolas" w:hAnsi="Consolas" w:cs="Courier New"/>
          <w:color w:val="AA573C"/>
          <w:sz w:val="17"/>
          <w:szCs w:val="17"/>
        </w:rPr>
        <w:t xml:space="preserve"> dates </w:t>
      </w:r>
      <w:r>
        <w:rPr>
          <w:rFonts w:ascii="Consolas" w:hAnsi="Consolas" w:cs="Courier New"/>
          <w:color w:val="955AE7"/>
          <w:sz w:val="17"/>
          <w:szCs w:val="17"/>
        </w:rPr>
        <w:t>from</w:t>
      </w:r>
      <w:r>
        <w:rPr>
          <w:rFonts w:ascii="Consolas" w:hAnsi="Consolas" w:cs="Courier New"/>
          <w:color w:val="AA573C"/>
          <w:sz w:val="17"/>
          <w:szCs w:val="17"/>
        </w:rPr>
        <w:t xml:space="preserve"> </w:t>
      </w:r>
      <w:r>
        <w:rPr>
          <w:rFonts w:ascii="Consolas" w:hAnsi="Consolas" w:cs="Courier New"/>
          <w:color w:val="C07156"/>
          <w:sz w:val="17"/>
          <w:szCs w:val="17"/>
        </w:rPr>
        <w:t>2020</w:t>
      </w:r>
      <w:r>
        <w:rPr>
          <w:rFonts w:ascii="Consolas" w:hAnsi="Consolas" w:cs="Courier New"/>
          <w:color w:val="8B8792"/>
          <w:sz w:val="17"/>
          <w:szCs w:val="17"/>
        </w:rPr>
        <w:t>-</w:t>
      </w:r>
      <w:r>
        <w:rPr>
          <w:rFonts w:ascii="Consolas" w:hAnsi="Consolas" w:cs="Courier New"/>
          <w:color w:val="C07156"/>
          <w:sz w:val="17"/>
          <w:szCs w:val="17"/>
        </w:rPr>
        <w:t>01</w:t>
      </w:r>
      <w:r>
        <w:rPr>
          <w:rFonts w:ascii="Consolas" w:hAnsi="Consolas" w:cs="Courier New"/>
          <w:color w:val="8B8792"/>
          <w:sz w:val="17"/>
          <w:szCs w:val="17"/>
        </w:rPr>
        <w:t>-</w:t>
      </w:r>
      <w:r>
        <w:rPr>
          <w:rFonts w:ascii="Consolas" w:hAnsi="Consolas" w:cs="Courier New"/>
          <w:color w:val="C07156"/>
          <w:sz w:val="17"/>
          <w:szCs w:val="17"/>
        </w:rPr>
        <w:t>01</w:t>
      </w:r>
      <w:r>
        <w:rPr>
          <w:rFonts w:ascii="Consolas" w:hAnsi="Consolas" w:cs="Courier New"/>
          <w:color w:val="AA573C"/>
          <w:sz w:val="17"/>
          <w:szCs w:val="17"/>
        </w:rPr>
        <w:t xml:space="preserve"> to </w:t>
      </w:r>
      <w:r>
        <w:rPr>
          <w:rFonts w:ascii="Consolas" w:hAnsi="Consolas" w:cs="Courier New"/>
          <w:color w:val="C07156"/>
          <w:sz w:val="17"/>
          <w:szCs w:val="17"/>
        </w:rPr>
        <w:t>2030</w:t>
      </w:r>
      <w:r>
        <w:rPr>
          <w:rFonts w:ascii="Consolas" w:hAnsi="Consolas" w:cs="Courier New"/>
          <w:color w:val="8B8792"/>
          <w:sz w:val="17"/>
          <w:szCs w:val="17"/>
        </w:rPr>
        <w:t>-</w:t>
      </w:r>
      <w:r>
        <w:rPr>
          <w:rFonts w:ascii="Consolas" w:hAnsi="Consolas" w:cs="Courier New"/>
          <w:color w:val="C07156"/>
          <w:sz w:val="17"/>
          <w:szCs w:val="17"/>
        </w:rPr>
        <w:t>12</w:t>
      </w:r>
      <w:r>
        <w:rPr>
          <w:rFonts w:ascii="Consolas" w:hAnsi="Consolas" w:cs="Courier New"/>
          <w:color w:val="8B8792"/>
          <w:sz w:val="17"/>
          <w:szCs w:val="17"/>
        </w:rPr>
        <w:t>-</w:t>
      </w:r>
      <w:r>
        <w:rPr>
          <w:rFonts w:ascii="Consolas" w:hAnsi="Consolas" w:cs="Courier New"/>
          <w:color w:val="C07156"/>
          <w:sz w:val="17"/>
          <w:szCs w:val="17"/>
        </w:rPr>
        <w:t>31</w:t>
      </w:r>
    </w:p>
    <w:p w14:paraId="7B17E3D5"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INSERT INTO model</w:t>
      </w:r>
      <w:r>
        <w:rPr>
          <w:rFonts w:ascii="Consolas" w:hAnsi="Consolas" w:cs="Courier New"/>
          <w:color w:val="8B8792"/>
          <w:sz w:val="17"/>
          <w:szCs w:val="17"/>
        </w:rPr>
        <w:t>.</w:t>
      </w:r>
      <w:r>
        <w:rPr>
          <w:rFonts w:ascii="Consolas" w:hAnsi="Consolas" w:cs="Courier New"/>
          <w:color w:val="576DDB"/>
          <w:sz w:val="17"/>
          <w:szCs w:val="17"/>
        </w:rPr>
        <w:t>Dim_Date</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date</w:t>
      </w:r>
      <w:r>
        <w:rPr>
          <w:rFonts w:ascii="Consolas" w:hAnsi="Consolas" w:cs="Courier New"/>
          <w:color w:val="8B8792"/>
          <w:sz w:val="17"/>
          <w:szCs w:val="17"/>
        </w:rPr>
        <w:t>,</w:t>
      </w:r>
      <w:r>
        <w:rPr>
          <w:rFonts w:ascii="Consolas" w:hAnsi="Consolas" w:cs="Courier New"/>
          <w:color w:val="AA573C"/>
          <w:sz w:val="17"/>
          <w:szCs w:val="17"/>
        </w:rPr>
        <w:t xml:space="preserve"> day_of_week</w:t>
      </w:r>
      <w:r>
        <w:rPr>
          <w:rFonts w:ascii="Consolas" w:hAnsi="Consolas" w:cs="Courier New"/>
          <w:color w:val="8B8792"/>
          <w:sz w:val="17"/>
          <w:szCs w:val="17"/>
        </w:rPr>
        <w:t>,</w:t>
      </w:r>
      <w:r>
        <w:rPr>
          <w:rFonts w:ascii="Consolas" w:hAnsi="Consolas" w:cs="Courier New"/>
          <w:color w:val="AA573C"/>
          <w:sz w:val="17"/>
          <w:szCs w:val="17"/>
        </w:rPr>
        <w:t xml:space="preserve"> week_of_year</w:t>
      </w:r>
      <w:r>
        <w:rPr>
          <w:rFonts w:ascii="Consolas" w:hAnsi="Consolas" w:cs="Courier New"/>
          <w:color w:val="8B8792"/>
          <w:sz w:val="17"/>
          <w:szCs w:val="17"/>
        </w:rPr>
        <w:t>,</w:t>
      </w:r>
      <w:r>
        <w:rPr>
          <w:rFonts w:ascii="Consolas" w:hAnsi="Consolas" w:cs="Courier New"/>
          <w:color w:val="AA573C"/>
          <w:sz w:val="17"/>
          <w:szCs w:val="17"/>
        </w:rPr>
        <w:t xml:space="preserve"> month</w:t>
      </w:r>
      <w:r>
        <w:rPr>
          <w:rFonts w:ascii="Consolas" w:hAnsi="Consolas" w:cs="Courier New"/>
          <w:color w:val="8B8792"/>
          <w:sz w:val="17"/>
          <w:szCs w:val="17"/>
        </w:rPr>
        <w:t>,</w:t>
      </w:r>
      <w:r>
        <w:rPr>
          <w:rFonts w:ascii="Consolas" w:hAnsi="Consolas" w:cs="Courier New"/>
          <w:color w:val="AA573C"/>
          <w:sz w:val="17"/>
          <w:szCs w:val="17"/>
        </w:rPr>
        <w:t xml:space="preserve"> quarter</w:t>
      </w:r>
      <w:r>
        <w:rPr>
          <w:rFonts w:ascii="Consolas" w:hAnsi="Consolas" w:cs="Courier New"/>
          <w:color w:val="8B8792"/>
          <w:sz w:val="17"/>
          <w:szCs w:val="17"/>
        </w:rPr>
        <w:t>,</w:t>
      </w:r>
      <w:r>
        <w:rPr>
          <w:rFonts w:ascii="Consolas" w:hAnsi="Consolas" w:cs="Courier New"/>
          <w:color w:val="AA573C"/>
          <w:sz w:val="17"/>
          <w:szCs w:val="17"/>
        </w:rPr>
        <w:t xml:space="preserve"> year</w:t>
      </w:r>
      <w:r>
        <w:rPr>
          <w:rFonts w:ascii="Consolas" w:hAnsi="Consolas" w:cs="Courier New"/>
          <w:color w:val="8B8792"/>
          <w:sz w:val="17"/>
          <w:szCs w:val="17"/>
        </w:rPr>
        <w:t>)</w:t>
      </w:r>
    </w:p>
    <w:p w14:paraId="5E8C63C7"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SELECT</w:t>
      </w:r>
    </w:p>
    <w:p w14:paraId="4ADCBDCE"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d</w:t>
      </w:r>
      <w:r>
        <w:rPr>
          <w:rFonts w:ascii="Consolas" w:hAnsi="Consolas" w:cs="Courier New"/>
          <w:color w:val="8B8792"/>
          <w:sz w:val="17"/>
          <w:szCs w:val="17"/>
        </w:rPr>
        <w:t>::</w:t>
      </w:r>
      <w:r>
        <w:rPr>
          <w:rFonts w:ascii="Consolas" w:hAnsi="Consolas" w:cs="Courier New"/>
          <w:color w:val="AA573C"/>
          <w:sz w:val="17"/>
          <w:szCs w:val="17"/>
        </w:rPr>
        <w:t>DATE AS date</w:t>
      </w:r>
      <w:r>
        <w:rPr>
          <w:rFonts w:ascii="Consolas" w:hAnsi="Consolas" w:cs="Courier New"/>
          <w:color w:val="8B8792"/>
          <w:sz w:val="17"/>
          <w:szCs w:val="17"/>
        </w:rPr>
        <w:t>,</w:t>
      </w:r>
    </w:p>
    <w:p w14:paraId="116A72FD"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TO_CHAR</w:t>
      </w:r>
      <w:r>
        <w:rPr>
          <w:rFonts w:ascii="Consolas" w:hAnsi="Consolas" w:cs="Courier New"/>
          <w:color w:val="8B8792"/>
          <w:sz w:val="17"/>
          <w:szCs w:val="17"/>
        </w:rPr>
        <w:t>(</w:t>
      </w:r>
      <w:r>
        <w:rPr>
          <w:rFonts w:ascii="Consolas" w:hAnsi="Consolas" w:cs="Courier New"/>
          <w:color w:val="AA573C"/>
          <w:sz w:val="17"/>
          <w:szCs w:val="17"/>
        </w:rPr>
        <w:t>d</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'Day'</w:t>
      </w:r>
      <w:r>
        <w:rPr>
          <w:rFonts w:ascii="Consolas" w:hAnsi="Consolas" w:cs="Courier New"/>
          <w:color w:val="8B8792"/>
          <w:sz w:val="17"/>
          <w:szCs w:val="17"/>
        </w:rPr>
        <w:t>)</w:t>
      </w:r>
      <w:r>
        <w:rPr>
          <w:rFonts w:ascii="Consolas" w:hAnsi="Consolas" w:cs="Courier New"/>
          <w:color w:val="AA573C"/>
          <w:sz w:val="17"/>
          <w:szCs w:val="17"/>
        </w:rPr>
        <w:t xml:space="preserve"> AS day_of_week</w:t>
      </w:r>
      <w:r>
        <w:rPr>
          <w:rFonts w:ascii="Consolas" w:hAnsi="Consolas" w:cs="Courier New"/>
          <w:color w:val="8B8792"/>
          <w:sz w:val="17"/>
          <w:szCs w:val="17"/>
        </w:rPr>
        <w:t>,</w:t>
      </w:r>
    </w:p>
    <w:p w14:paraId="3BC9FDA5"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EXTRACT</w:t>
      </w:r>
      <w:r>
        <w:rPr>
          <w:rFonts w:ascii="Consolas" w:hAnsi="Consolas" w:cs="Courier New"/>
          <w:color w:val="8B8792"/>
          <w:sz w:val="17"/>
          <w:szCs w:val="17"/>
        </w:rPr>
        <w:t>(</w:t>
      </w:r>
      <w:r>
        <w:rPr>
          <w:rFonts w:ascii="Consolas" w:hAnsi="Consolas" w:cs="Courier New"/>
          <w:color w:val="AA573C"/>
          <w:sz w:val="17"/>
          <w:szCs w:val="17"/>
        </w:rPr>
        <w:t>WEEK FROM d</w:t>
      </w:r>
      <w:r>
        <w:rPr>
          <w:rFonts w:ascii="Consolas" w:hAnsi="Consolas" w:cs="Courier New"/>
          <w:color w:val="8B8792"/>
          <w:sz w:val="17"/>
          <w:szCs w:val="17"/>
        </w:rPr>
        <w:t>)::</w:t>
      </w:r>
      <w:r>
        <w:rPr>
          <w:rFonts w:ascii="Consolas" w:hAnsi="Consolas" w:cs="Courier New"/>
          <w:color w:val="AA573C"/>
          <w:sz w:val="17"/>
          <w:szCs w:val="17"/>
        </w:rPr>
        <w:t>INT AS week_of_year</w:t>
      </w:r>
      <w:r>
        <w:rPr>
          <w:rFonts w:ascii="Consolas" w:hAnsi="Consolas" w:cs="Courier New"/>
          <w:color w:val="8B8792"/>
          <w:sz w:val="17"/>
          <w:szCs w:val="17"/>
        </w:rPr>
        <w:t>,</w:t>
      </w:r>
    </w:p>
    <w:p w14:paraId="4F148373"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EXTRACT</w:t>
      </w:r>
      <w:r>
        <w:rPr>
          <w:rFonts w:ascii="Consolas" w:hAnsi="Consolas" w:cs="Courier New"/>
          <w:color w:val="8B8792"/>
          <w:sz w:val="17"/>
          <w:szCs w:val="17"/>
        </w:rPr>
        <w:t>(</w:t>
      </w:r>
      <w:r>
        <w:rPr>
          <w:rFonts w:ascii="Consolas" w:hAnsi="Consolas" w:cs="Courier New"/>
          <w:color w:val="AA573C"/>
          <w:sz w:val="17"/>
          <w:szCs w:val="17"/>
        </w:rPr>
        <w:t>MONTH FROM d</w:t>
      </w:r>
      <w:r>
        <w:rPr>
          <w:rFonts w:ascii="Consolas" w:hAnsi="Consolas" w:cs="Courier New"/>
          <w:color w:val="8B8792"/>
          <w:sz w:val="17"/>
          <w:szCs w:val="17"/>
        </w:rPr>
        <w:t>)::</w:t>
      </w:r>
      <w:r>
        <w:rPr>
          <w:rFonts w:ascii="Consolas" w:hAnsi="Consolas" w:cs="Courier New"/>
          <w:color w:val="AA573C"/>
          <w:sz w:val="17"/>
          <w:szCs w:val="17"/>
        </w:rPr>
        <w:t>INT AS month</w:t>
      </w:r>
      <w:r>
        <w:rPr>
          <w:rFonts w:ascii="Consolas" w:hAnsi="Consolas" w:cs="Courier New"/>
          <w:color w:val="8B8792"/>
          <w:sz w:val="17"/>
          <w:szCs w:val="17"/>
        </w:rPr>
        <w:t>,</w:t>
      </w:r>
    </w:p>
    <w:p w14:paraId="6103AAD1"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EXTRACT</w:t>
      </w:r>
      <w:r>
        <w:rPr>
          <w:rFonts w:ascii="Consolas" w:hAnsi="Consolas" w:cs="Courier New"/>
          <w:color w:val="8B8792"/>
          <w:sz w:val="17"/>
          <w:szCs w:val="17"/>
        </w:rPr>
        <w:t>(</w:t>
      </w:r>
      <w:r>
        <w:rPr>
          <w:rFonts w:ascii="Consolas" w:hAnsi="Consolas" w:cs="Courier New"/>
          <w:color w:val="AA573C"/>
          <w:sz w:val="17"/>
          <w:szCs w:val="17"/>
        </w:rPr>
        <w:t>QUARTER FROM d</w:t>
      </w:r>
      <w:r>
        <w:rPr>
          <w:rFonts w:ascii="Consolas" w:hAnsi="Consolas" w:cs="Courier New"/>
          <w:color w:val="8B8792"/>
          <w:sz w:val="17"/>
          <w:szCs w:val="17"/>
        </w:rPr>
        <w:t>)::</w:t>
      </w:r>
      <w:r>
        <w:rPr>
          <w:rFonts w:ascii="Consolas" w:hAnsi="Consolas" w:cs="Courier New"/>
          <w:color w:val="AA573C"/>
          <w:sz w:val="17"/>
          <w:szCs w:val="17"/>
        </w:rPr>
        <w:t>INT AS quarter</w:t>
      </w:r>
      <w:r>
        <w:rPr>
          <w:rFonts w:ascii="Consolas" w:hAnsi="Consolas" w:cs="Courier New"/>
          <w:color w:val="8B8792"/>
          <w:sz w:val="17"/>
          <w:szCs w:val="17"/>
        </w:rPr>
        <w:t>,</w:t>
      </w:r>
    </w:p>
    <w:p w14:paraId="64BCFE2C"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EXTRACT</w:t>
      </w:r>
      <w:r>
        <w:rPr>
          <w:rFonts w:ascii="Consolas" w:hAnsi="Consolas" w:cs="Courier New"/>
          <w:color w:val="8B8792"/>
          <w:sz w:val="17"/>
          <w:szCs w:val="17"/>
        </w:rPr>
        <w:t>(</w:t>
      </w:r>
      <w:r>
        <w:rPr>
          <w:rFonts w:ascii="Consolas" w:hAnsi="Consolas" w:cs="Courier New"/>
          <w:color w:val="AA573C"/>
          <w:sz w:val="17"/>
          <w:szCs w:val="17"/>
        </w:rPr>
        <w:t>YEAR FROM d</w:t>
      </w:r>
      <w:r>
        <w:rPr>
          <w:rFonts w:ascii="Consolas" w:hAnsi="Consolas" w:cs="Courier New"/>
          <w:color w:val="8B8792"/>
          <w:sz w:val="17"/>
          <w:szCs w:val="17"/>
        </w:rPr>
        <w:t>)::</w:t>
      </w:r>
      <w:r>
        <w:rPr>
          <w:rFonts w:ascii="Consolas" w:hAnsi="Consolas" w:cs="Courier New"/>
          <w:color w:val="AA573C"/>
          <w:sz w:val="17"/>
          <w:szCs w:val="17"/>
        </w:rPr>
        <w:t>INT AS year</w:t>
      </w:r>
    </w:p>
    <w:p w14:paraId="416FCD8E"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FROM generate_series</w:t>
      </w:r>
      <w:r>
        <w:rPr>
          <w:rFonts w:ascii="Consolas" w:hAnsi="Consolas" w:cs="Courier New"/>
          <w:color w:val="8B8792"/>
          <w:sz w:val="17"/>
          <w:szCs w:val="17"/>
        </w:rPr>
        <w:t>(</w:t>
      </w:r>
      <w:r>
        <w:rPr>
          <w:rFonts w:ascii="Consolas" w:hAnsi="Consolas" w:cs="Courier New"/>
          <w:color w:val="2A9292"/>
          <w:sz w:val="17"/>
          <w:szCs w:val="17"/>
        </w:rPr>
        <w:t>'2020-01-01'</w:t>
      </w:r>
      <w:r>
        <w:rPr>
          <w:rFonts w:ascii="Consolas" w:hAnsi="Consolas" w:cs="Courier New"/>
          <w:color w:val="8B8792"/>
          <w:sz w:val="17"/>
          <w:szCs w:val="17"/>
        </w:rPr>
        <w:t>::</w:t>
      </w:r>
      <w:r>
        <w:rPr>
          <w:rFonts w:ascii="Consolas" w:hAnsi="Consolas" w:cs="Courier New"/>
          <w:color w:val="AA573C"/>
          <w:sz w:val="17"/>
          <w:szCs w:val="17"/>
        </w:rPr>
        <w:t>DATE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'2030-12-31'</w:t>
      </w:r>
      <w:r>
        <w:rPr>
          <w:rFonts w:ascii="Consolas" w:hAnsi="Consolas" w:cs="Courier New"/>
          <w:color w:val="8B8792"/>
          <w:sz w:val="17"/>
          <w:szCs w:val="17"/>
        </w:rPr>
        <w:t>::</w:t>
      </w:r>
      <w:r>
        <w:rPr>
          <w:rFonts w:ascii="Consolas" w:hAnsi="Consolas" w:cs="Courier New"/>
          <w:color w:val="AA573C"/>
          <w:sz w:val="17"/>
          <w:szCs w:val="17"/>
        </w:rPr>
        <w:t>DATE</w:t>
      </w:r>
      <w:r>
        <w:rPr>
          <w:rFonts w:ascii="Consolas" w:hAnsi="Consolas" w:cs="Courier New"/>
          <w:color w:val="8B8792"/>
          <w:sz w:val="17"/>
          <w:szCs w:val="17"/>
        </w:rPr>
        <w:t>,</w:t>
      </w:r>
      <w:r>
        <w:rPr>
          <w:rFonts w:ascii="Consolas" w:hAnsi="Consolas" w:cs="Courier New"/>
          <w:color w:val="AA573C"/>
          <w:sz w:val="17"/>
          <w:szCs w:val="17"/>
        </w:rPr>
        <w:t xml:space="preserve"> INTERVAL </w:t>
      </w:r>
      <w:r>
        <w:rPr>
          <w:rFonts w:ascii="Consolas" w:hAnsi="Consolas" w:cs="Courier New"/>
          <w:color w:val="2A9292"/>
          <w:sz w:val="17"/>
          <w:szCs w:val="17"/>
        </w:rPr>
        <w:t>'1 day'</w:t>
      </w:r>
      <w:r>
        <w:rPr>
          <w:rFonts w:ascii="Consolas" w:hAnsi="Consolas" w:cs="Courier New"/>
          <w:color w:val="8B8792"/>
          <w:sz w:val="17"/>
          <w:szCs w:val="17"/>
        </w:rPr>
        <w:t>)</w:t>
      </w:r>
      <w:r>
        <w:rPr>
          <w:rFonts w:ascii="Consolas" w:hAnsi="Consolas" w:cs="Courier New"/>
          <w:color w:val="AA573C"/>
          <w:sz w:val="17"/>
          <w:szCs w:val="17"/>
        </w:rPr>
        <w:t xml:space="preserve"> AS d</w:t>
      </w:r>
      <w:r>
        <w:rPr>
          <w:rFonts w:ascii="Consolas" w:hAnsi="Consolas" w:cs="Courier New"/>
          <w:color w:val="8B8792"/>
          <w:sz w:val="17"/>
          <w:szCs w:val="17"/>
        </w:rPr>
        <w:t>;</w:t>
      </w:r>
    </w:p>
    <w:p w14:paraId="792D85D1"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w:t>
      </w:r>
    </w:p>
    <w:p w14:paraId="62739CD5"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w:t>
      </w:r>
    </w:p>
    <w:p w14:paraId="0854859A"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w:t>
      </w:r>
    </w:p>
    <w:p w14:paraId="2D961FD7"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CREATE TABLE model</w:t>
      </w:r>
      <w:r>
        <w:rPr>
          <w:rFonts w:ascii="Consolas" w:hAnsi="Consolas" w:cs="Courier New"/>
          <w:color w:val="8B8792"/>
          <w:sz w:val="17"/>
          <w:szCs w:val="17"/>
        </w:rPr>
        <w:t>.</w:t>
      </w:r>
      <w:r>
        <w:rPr>
          <w:rFonts w:ascii="Consolas" w:hAnsi="Consolas" w:cs="Courier New"/>
          <w:color w:val="576DDB"/>
          <w:sz w:val="17"/>
          <w:szCs w:val="17"/>
        </w:rPr>
        <w:t>Dim_Practitioner</w:t>
      </w:r>
      <w:r>
        <w:rPr>
          <w:rFonts w:ascii="Consolas" w:hAnsi="Consolas" w:cs="Courier New"/>
          <w:color w:val="AA573C"/>
          <w:sz w:val="17"/>
          <w:szCs w:val="17"/>
        </w:rPr>
        <w:t xml:space="preserve"> </w:t>
      </w:r>
      <w:r>
        <w:rPr>
          <w:rFonts w:ascii="Consolas" w:hAnsi="Consolas" w:cs="Courier New"/>
          <w:color w:val="8B8792"/>
          <w:sz w:val="17"/>
          <w:szCs w:val="17"/>
        </w:rPr>
        <w:t>(</w:t>
      </w:r>
    </w:p>
    <w:p w14:paraId="73504C1A"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practitioner_dim_id SERIAL PRIMARY KEY</w:t>
      </w:r>
      <w:r>
        <w:rPr>
          <w:rFonts w:ascii="Consolas" w:hAnsi="Consolas" w:cs="Courier New"/>
          <w:color w:val="8B8792"/>
          <w:sz w:val="17"/>
          <w:szCs w:val="17"/>
        </w:rPr>
        <w:t>,</w:t>
      </w:r>
    </w:p>
    <w:p w14:paraId="6A8468D8"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practitioner_id INT NOT NULL</w:t>
      </w:r>
      <w:r>
        <w:rPr>
          <w:rFonts w:ascii="Consolas" w:hAnsi="Consolas" w:cs="Courier New"/>
          <w:color w:val="8B8792"/>
          <w:sz w:val="17"/>
          <w:szCs w:val="17"/>
        </w:rPr>
        <w:t>,</w:t>
      </w:r>
    </w:p>
    <w:p w14:paraId="74B719C8"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practitioner_name VARCHAR</w:t>
      </w:r>
      <w:r>
        <w:rPr>
          <w:rFonts w:ascii="Consolas" w:hAnsi="Consolas" w:cs="Courier New"/>
          <w:color w:val="8B8792"/>
          <w:sz w:val="17"/>
          <w:szCs w:val="17"/>
        </w:rPr>
        <w:t>(</w:t>
      </w:r>
      <w:r>
        <w:rPr>
          <w:rFonts w:ascii="Consolas" w:hAnsi="Consolas" w:cs="Courier New"/>
          <w:color w:val="C07156"/>
          <w:sz w:val="17"/>
          <w:szCs w:val="17"/>
        </w:rPr>
        <w:t>100</w:t>
      </w:r>
      <w:r>
        <w:rPr>
          <w:rFonts w:ascii="Consolas" w:hAnsi="Consolas" w:cs="Courier New"/>
          <w:color w:val="8B8792"/>
          <w:sz w:val="17"/>
          <w:szCs w:val="17"/>
        </w:rPr>
        <w:t>)</w:t>
      </w:r>
      <w:r>
        <w:rPr>
          <w:rFonts w:ascii="Consolas" w:hAnsi="Consolas" w:cs="Courier New"/>
          <w:color w:val="AA573C"/>
          <w:sz w:val="17"/>
          <w:szCs w:val="17"/>
        </w:rPr>
        <w:t xml:space="preserve"> NOT NULL</w:t>
      </w:r>
      <w:r>
        <w:rPr>
          <w:rFonts w:ascii="Consolas" w:hAnsi="Consolas" w:cs="Courier New"/>
          <w:color w:val="8B8792"/>
          <w:sz w:val="17"/>
          <w:szCs w:val="17"/>
        </w:rPr>
        <w:t>,</w:t>
      </w:r>
    </w:p>
    <w:p w14:paraId="2F64FC67"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email VARCHAR</w:t>
      </w:r>
      <w:r>
        <w:rPr>
          <w:rFonts w:ascii="Consolas" w:hAnsi="Consolas" w:cs="Courier New"/>
          <w:color w:val="8B8792"/>
          <w:sz w:val="17"/>
          <w:szCs w:val="17"/>
        </w:rPr>
        <w:t>(</w:t>
      </w:r>
      <w:r>
        <w:rPr>
          <w:rFonts w:ascii="Consolas" w:hAnsi="Consolas" w:cs="Courier New"/>
          <w:color w:val="C07156"/>
          <w:sz w:val="17"/>
          <w:szCs w:val="17"/>
        </w:rPr>
        <w:t>100</w:t>
      </w:r>
      <w:r>
        <w:rPr>
          <w:rFonts w:ascii="Consolas" w:hAnsi="Consolas" w:cs="Courier New"/>
          <w:color w:val="8B8792"/>
          <w:sz w:val="17"/>
          <w:szCs w:val="17"/>
        </w:rPr>
        <w:t>)</w:t>
      </w:r>
      <w:r>
        <w:rPr>
          <w:rFonts w:ascii="Consolas" w:hAnsi="Consolas" w:cs="Courier New"/>
          <w:color w:val="AA573C"/>
          <w:sz w:val="17"/>
          <w:szCs w:val="17"/>
        </w:rPr>
        <w:t xml:space="preserve"> UNIQUE NOT NULL</w:t>
      </w:r>
      <w:r>
        <w:rPr>
          <w:rFonts w:ascii="Consolas" w:hAnsi="Consolas" w:cs="Courier New"/>
          <w:color w:val="8B8792"/>
          <w:sz w:val="17"/>
          <w:szCs w:val="17"/>
        </w:rPr>
        <w:t>,</w:t>
      </w:r>
    </w:p>
    <w:p w14:paraId="5033C0E0"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contract_type VARCHAR</w:t>
      </w:r>
      <w:r>
        <w:rPr>
          <w:rFonts w:ascii="Consolas" w:hAnsi="Consolas" w:cs="Courier New"/>
          <w:color w:val="8B8792"/>
          <w:sz w:val="17"/>
          <w:szCs w:val="17"/>
        </w:rPr>
        <w:t>(</w:t>
      </w:r>
      <w:r>
        <w:rPr>
          <w:rFonts w:ascii="Consolas" w:hAnsi="Consolas" w:cs="Courier New"/>
          <w:color w:val="C07156"/>
          <w:sz w:val="17"/>
          <w:szCs w:val="17"/>
        </w:rPr>
        <w:t>50</w:t>
      </w:r>
      <w:r>
        <w:rPr>
          <w:rFonts w:ascii="Consolas" w:hAnsi="Consolas" w:cs="Courier New"/>
          <w:color w:val="8B8792"/>
          <w:sz w:val="17"/>
          <w:szCs w:val="17"/>
        </w:rPr>
        <w:t>),</w:t>
      </w:r>
    </w:p>
    <w:p w14:paraId="6C7B39D3"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manager_name VARCHAR</w:t>
      </w:r>
      <w:r>
        <w:rPr>
          <w:rFonts w:ascii="Consolas" w:hAnsi="Consolas" w:cs="Courier New"/>
          <w:color w:val="8B8792"/>
          <w:sz w:val="17"/>
          <w:szCs w:val="17"/>
        </w:rPr>
        <w:t>(</w:t>
      </w:r>
      <w:r>
        <w:rPr>
          <w:rFonts w:ascii="Consolas" w:hAnsi="Consolas" w:cs="Courier New"/>
          <w:color w:val="C07156"/>
          <w:sz w:val="17"/>
          <w:szCs w:val="17"/>
        </w:rPr>
        <w:t>100</w:t>
      </w:r>
      <w:r>
        <w:rPr>
          <w:rFonts w:ascii="Consolas" w:hAnsi="Consolas" w:cs="Courier New"/>
          <w:color w:val="8B8792"/>
          <w:sz w:val="17"/>
          <w:szCs w:val="17"/>
        </w:rPr>
        <w:t>),</w:t>
      </w:r>
    </w:p>
    <w:p w14:paraId="4E66356F"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ab/>
        <w:t>location_id INT</w:t>
      </w:r>
      <w:r>
        <w:rPr>
          <w:rFonts w:ascii="Consolas" w:hAnsi="Consolas" w:cs="Courier New"/>
          <w:color w:val="8B8792"/>
          <w:sz w:val="17"/>
          <w:szCs w:val="17"/>
        </w:rPr>
        <w:t>,</w:t>
      </w:r>
    </w:p>
    <w:p w14:paraId="421CBED0"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ab/>
        <w:t>location_name VARCHAR</w:t>
      </w:r>
      <w:r>
        <w:rPr>
          <w:rFonts w:ascii="Consolas" w:hAnsi="Consolas" w:cs="Courier New"/>
          <w:color w:val="8B8792"/>
          <w:sz w:val="17"/>
          <w:szCs w:val="17"/>
        </w:rPr>
        <w:t>(</w:t>
      </w:r>
      <w:r>
        <w:rPr>
          <w:rFonts w:ascii="Consolas" w:hAnsi="Consolas" w:cs="Courier New"/>
          <w:color w:val="C07156"/>
          <w:sz w:val="17"/>
          <w:szCs w:val="17"/>
        </w:rPr>
        <w:t>100</w:t>
      </w:r>
      <w:r>
        <w:rPr>
          <w:rFonts w:ascii="Consolas" w:hAnsi="Consolas" w:cs="Courier New"/>
          <w:color w:val="8B8792"/>
          <w:sz w:val="17"/>
          <w:szCs w:val="17"/>
        </w:rPr>
        <w:t>),</w:t>
      </w:r>
    </w:p>
    <w:p w14:paraId="63D10315"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effective_start_date DATE</w:t>
      </w:r>
      <w:r>
        <w:rPr>
          <w:rFonts w:ascii="Consolas" w:hAnsi="Consolas" w:cs="Courier New"/>
          <w:color w:val="8B8792"/>
          <w:sz w:val="17"/>
          <w:szCs w:val="17"/>
        </w:rPr>
        <w:t>,</w:t>
      </w:r>
    </w:p>
    <w:p w14:paraId="64702E71"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effective_end_date DATE</w:t>
      </w:r>
      <w:r>
        <w:rPr>
          <w:rFonts w:ascii="Consolas" w:hAnsi="Consolas" w:cs="Courier New"/>
          <w:color w:val="8B8792"/>
          <w:sz w:val="17"/>
          <w:szCs w:val="17"/>
        </w:rPr>
        <w:t>,</w:t>
      </w:r>
    </w:p>
    <w:p w14:paraId="3EB2A1E2"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is_current BOOLEAN DEFAULT TRUE</w:t>
      </w:r>
    </w:p>
    <w:p w14:paraId="65F9261A"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8B8792"/>
          <w:sz w:val="17"/>
          <w:szCs w:val="17"/>
        </w:rPr>
        <w:t>);</w:t>
      </w:r>
    </w:p>
    <w:p w14:paraId="2237ACD5"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w:t>
      </w:r>
    </w:p>
    <w:p w14:paraId="4CEE24BF"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w:t>
      </w:r>
    </w:p>
    <w:p w14:paraId="67048428"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w:t>
      </w:r>
    </w:p>
    <w:p w14:paraId="334EEB64"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CREATE TABLE model</w:t>
      </w:r>
      <w:r>
        <w:rPr>
          <w:rFonts w:ascii="Consolas" w:hAnsi="Consolas" w:cs="Courier New"/>
          <w:color w:val="8B8792"/>
          <w:sz w:val="17"/>
          <w:szCs w:val="17"/>
        </w:rPr>
        <w:t>.</w:t>
      </w:r>
      <w:r>
        <w:rPr>
          <w:rFonts w:ascii="Consolas" w:hAnsi="Consolas" w:cs="Courier New"/>
          <w:color w:val="576DDB"/>
          <w:sz w:val="17"/>
          <w:szCs w:val="17"/>
        </w:rPr>
        <w:t>Dim_Item</w:t>
      </w:r>
      <w:r>
        <w:rPr>
          <w:rFonts w:ascii="Consolas" w:hAnsi="Consolas" w:cs="Courier New"/>
          <w:color w:val="AA573C"/>
          <w:sz w:val="17"/>
          <w:szCs w:val="17"/>
        </w:rPr>
        <w:t xml:space="preserve"> </w:t>
      </w:r>
      <w:r>
        <w:rPr>
          <w:rFonts w:ascii="Consolas" w:hAnsi="Consolas" w:cs="Courier New"/>
          <w:color w:val="8B8792"/>
          <w:sz w:val="17"/>
          <w:szCs w:val="17"/>
        </w:rPr>
        <w:t>(</w:t>
      </w:r>
    </w:p>
    <w:p w14:paraId="75A934A4"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item_id SERIAL PRIMARY KEY</w:t>
      </w:r>
      <w:r>
        <w:rPr>
          <w:rFonts w:ascii="Consolas" w:hAnsi="Consolas" w:cs="Courier New"/>
          <w:color w:val="8B8792"/>
          <w:sz w:val="17"/>
          <w:szCs w:val="17"/>
        </w:rPr>
        <w:t>,</w:t>
      </w:r>
    </w:p>
    <w:p w14:paraId="77556532"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item_name VARCHAR</w:t>
      </w:r>
      <w:r>
        <w:rPr>
          <w:rFonts w:ascii="Consolas" w:hAnsi="Consolas" w:cs="Courier New"/>
          <w:color w:val="8B8792"/>
          <w:sz w:val="17"/>
          <w:szCs w:val="17"/>
        </w:rPr>
        <w:t>(</w:t>
      </w:r>
      <w:r>
        <w:rPr>
          <w:rFonts w:ascii="Consolas" w:hAnsi="Consolas" w:cs="Courier New"/>
          <w:color w:val="C07156"/>
          <w:sz w:val="17"/>
          <w:szCs w:val="17"/>
        </w:rPr>
        <w:t>100</w:t>
      </w:r>
      <w:r>
        <w:rPr>
          <w:rFonts w:ascii="Consolas" w:hAnsi="Consolas" w:cs="Courier New"/>
          <w:color w:val="8B8792"/>
          <w:sz w:val="17"/>
          <w:szCs w:val="17"/>
        </w:rPr>
        <w:t>)</w:t>
      </w:r>
      <w:r>
        <w:rPr>
          <w:rFonts w:ascii="Consolas" w:hAnsi="Consolas" w:cs="Courier New"/>
          <w:color w:val="AA573C"/>
          <w:sz w:val="17"/>
          <w:szCs w:val="17"/>
        </w:rPr>
        <w:t xml:space="preserve"> NOT NULL</w:t>
      </w:r>
      <w:r>
        <w:rPr>
          <w:rFonts w:ascii="Consolas" w:hAnsi="Consolas" w:cs="Courier New"/>
          <w:color w:val="8B8792"/>
          <w:sz w:val="17"/>
          <w:szCs w:val="17"/>
        </w:rPr>
        <w:t>,</w:t>
      </w:r>
    </w:p>
    <w:p w14:paraId="2218257A"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department VARCHAR</w:t>
      </w:r>
      <w:r>
        <w:rPr>
          <w:rFonts w:ascii="Consolas" w:hAnsi="Consolas" w:cs="Courier New"/>
          <w:color w:val="8B8792"/>
          <w:sz w:val="17"/>
          <w:szCs w:val="17"/>
        </w:rPr>
        <w:t>(</w:t>
      </w:r>
      <w:r>
        <w:rPr>
          <w:rFonts w:ascii="Consolas" w:hAnsi="Consolas" w:cs="Courier New"/>
          <w:color w:val="C07156"/>
          <w:sz w:val="17"/>
          <w:szCs w:val="17"/>
        </w:rPr>
        <w:t>100</w:t>
      </w:r>
      <w:r>
        <w:rPr>
          <w:rFonts w:ascii="Consolas" w:hAnsi="Consolas" w:cs="Courier New"/>
          <w:color w:val="8B8792"/>
          <w:sz w:val="17"/>
          <w:szCs w:val="17"/>
        </w:rPr>
        <w:t>),</w:t>
      </w:r>
    </w:p>
    <w:p w14:paraId="13628BF8"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category VARCHAR</w:t>
      </w:r>
      <w:r>
        <w:rPr>
          <w:rFonts w:ascii="Consolas" w:hAnsi="Consolas" w:cs="Courier New"/>
          <w:color w:val="8B8792"/>
          <w:sz w:val="17"/>
          <w:szCs w:val="17"/>
        </w:rPr>
        <w:t>(</w:t>
      </w:r>
      <w:r>
        <w:rPr>
          <w:rFonts w:ascii="Consolas" w:hAnsi="Consolas" w:cs="Courier New"/>
          <w:color w:val="C07156"/>
          <w:sz w:val="17"/>
          <w:szCs w:val="17"/>
        </w:rPr>
        <w:t>100</w:t>
      </w:r>
      <w:r>
        <w:rPr>
          <w:rFonts w:ascii="Consolas" w:hAnsi="Consolas" w:cs="Courier New"/>
          <w:color w:val="8B8792"/>
          <w:sz w:val="17"/>
          <w:szCs w:val="17"/>
        </w:rPr>
        <w:t>)</w:t>
      </w:r>
    </w:p>
    <w:p w14:paraId="46A069FB"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8B8792"/>
          <w:sz w:val="17"/>
          <w:szCs w:val="17"/>
        </w:rPr>
        <w:t>);</w:t>
      </w:r>
    </w:p>
    <w:p w14:paraId="130EA791"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w:t>
      </w:r>
    </w:p>
    <w:p w14:paraId="343F0FF0"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w:t>
      </w:r>
    </w:p>
    <w:p w14:paraId="72532EBF"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576DDB"/>
          <w:sz w:val="17"/>
          <w:szCs w:val="17"/>
        </w:rPr>
        <w:t>Create</w:t>
      </w:r>
      <w:r>
        <w:rPr>
          <w:rFonts w:ascii="Consolas" w:hAnsi="Consolas" w:cs="Courier New"/>
          <w:color w:val="AA573C"/>
          <w:sz w:val="17"/>
          <w:szCs w:val="17"/>
        </w:rPr>
        <w:t xml:space="preserve"> the </w:t>
      </w:r>
      <w:r>
        <w:rPr>
          <w:rFonts w:ascii="Consolas" w:hAnsi="Consolas" w:cs="Courier New"/>
          <w:color w:val="576DDB"/>
          <w:sz w:val="17"/>
          <w:szCs w:val="17"/>
        </w:rPr>
        <w:t>Dim_Location</w:t>
      </w:r>
      <w:r>
        <w:rPr>
          <w:rFonts w:ascii="Consolas" w:hAnsi="Consolas" w:cs="Courier New"/>
          <w:color w:val="AA573C"/>
          <w:sz w:val="17"/>
          <w:szCs w:val="17"/>
        </w:rPr>
        <w:t xml:space="preserve"> table </w:t>
      </w:r>
      <w:r>
        <w:rPr>
          <w:rFonts w:ascii="Consolas" w:hAnsi="Consolas" w:cs="Courier New"/>
          <w:color w:val="955AE7"/>
          <w:sz w:val="17"/>
          <w:szCs w:val="17"/>
        </w:rPr>
        <w:t>in</w:t>
      </w:r>
      <w:r>
        <w:rPr>
          <w:rFonts w:ascii="Consolas" w:hAnsi="Consolas" w:cs="Courier New"/>
          <w:color w:val="AA573C"/>
          <w:sz w:val="17"/>
          <w:szCs w:val="17"/>
        </w:rPr>
        <w:t xml:space="preserve"> </w:t>
      </w:r>
      <w:r>
        <w:rPr>
          <w:rFonts w:ascii="Consolas" w:hAnsi="Consolas" w:cs="Courier New"/>
          <w:color w:val="576DDB"/>
          <w:sz w:val="17"/>
          <w:szCs w:val="17"/>
        </w:rPr>
        <w:t>PostgreSQL</w:t>
      </w:r>
    </w:p>
    <w:p w14:paraId="7C3536F1"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CREATE TABLE model</w:t>
      </w:r>
      <w:r>
        <w:rPr>
          <w:rFonts w:ascii="Consolas" w:hAnsi="Consolas" w:cs="Courier New"/>
          <w:color w:val="8B8792"/>
          <w:sz w:val="17"/>
          <w:szCs w:val="17"/>
        </w:rPr>
        <w:t>.</w:t>
      </w:r>
      <w:r>
        <w:rPr>
          <w:rFonts w:ascii="Consolas" w:hAnsi="Consolas" w:cs="Courier New"/>
          <w:color w:val="576DDB"/>
          <w:sz w:val="17"/>
          <w:szCs w:val="17"/>
        </w:rPr>
        <w:t>Dim_Location</w:t>
      </w:r>
      <w:r>
        <w:rPr>
          <w:rFonts w:ascii="Consolas" w:hAnsi="Consolas" w:cs="Courier New"/>
          <w:color w:val="AA573C"/>
          <w:sz w:val="17"/>
          <w:szCs w:val="17"/>
        </w:rPr>
        <w:t xml:space="preserve"> </w:t>
      </w:r>
      <w:r>
        <w:rPr>
          <w:rFonts w:ascii="Consolas" w:hAnsi="Consolas" w:cs="Courier New"/>
          <w:color w:val="8B8792"/>
          <w:sz w:val="17"/>
          <w:szCs w:val="17"/>
        </w:rPr>
        <w:t>(</w:t>
      </w:r>
    </w:p>
    <w:p w14:paraId="2089A893"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location_id SERIAL PRIMARY KEY</w:t>
      </w:r>
      <w:r>
        <w:rPr>
          <w:rFonts w:ascii="Consolas" w:hAnsi="Consolas" w:cs="Courier New"/>
          <w:color w:val="8B8792"/>
          <w:sz w:val="17"/>
          <w:szCs w:val="17"/>
        </w:rPr>
        <w:t>,</w:t>
      </w:r>
    </w:p>
    <w:p w14:paraId="5C14CDF7"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location_name VARCHAR</w:t>
      </w:r>
      <w:r>
        <w:rPr>
          <w:rFonts w:ascii="Consolas" w:hAnsi="Consolas" w:cs="Courier New"/>
          <w:color w:val="8B8792"/>
          <w:sz w:val="17"/>
          <w:szCs w:val="17"/>
        </w:rPr>
        <w:t>(</w:t>
      </w:r>
      <w:r>
        <w:rPr>
          <w:rFonts w:ascii="Consolas" w:hAnsi="Consolas" w:cs="Courier New"/>
          <w:color w:val="C07156"/>
          <w:sz w:val="17"/>
          <w:szCs w:val="17"/>
        </w:rPr>
        <w:t>100</w:t>
      </w:r>
      <w:r>
        <w:rPr>
          <w:rFonts w:ascii="Consolas" w:hAnsi="Consolas" w:cs="Courier New"/>
          <w:color w:val="8B8792"/>
          <w:sz w:val="17"/>
          <w:szCs w:val="17"/>
        </w:rPr>
        <w:t>)</w:t>
      </w:r>
      <w:r>
        <w:rPr>
          <w:rFonts w:ascii="Consolas" w:hAnsi="Consolas" w:cs="Courier New"/>
          <w:color w:val="AA573C"/>
          <w:sz w:val="17"/>
          <w:szCs w:val="17"/>
        </w:rPr>
        <w:t xml:space="preserve"> NOT NULL</w:t>
      </w:r>
      <w:r>
        <w:rPr>
          <w:rFonts w:ascii="Consolas" w:hAnsi="Consolas" w:cs="Courier New"/>
          <w:color w:val="8B8792"/>
          <w:sz w:val="17"/>
          <w:szCs w:val="17"/>
        </w:rPr>
        <w:t>,</w:t>
      </w:r>
    </w:p>
    <w:p w14:paraId="252E7046"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address VARCHAR</w:t>
      </w:r>
      <w:r>
        <w:rPr>
          <w:rFonts w:ascii="Consolas" w:hAnsi="Consolas" w:cs="Courier New"/>
          <w:color w:val="8B8792"/>
          <w:sz w:val="17"/>
          <w:szCs w:val="17"/>
        </w:rPr>
        <w:t>(</w:t>
      </w:r>
      <w:r>
        <w:rPr>
          <w:rFonts w:ascii="Consolas" w:hAnsi="Consolas" w:cs="Courier New"/>
          <w:color w:val="C07156"/>
          <w:sz w:val="17"/>
          <w:szCs w:val="17"/>
        </w:rPr>
        <w:t>255</w:t>
      </w:r>
      <w:r>
        <w:rPr>
          <w:rFonts w:ascii="Consolas" w:hAnsi="Consolas" w:cs="Courier New"/>
          <w:color w:val="8B8792"/>
          <w:sz w:val="17"/>
          <w:szCs w:val="17"/>
        </w:rPr>
        <w:t>)</w:t>
      </w:r>
    </w:p>
    <w:p w14:paraId="0195E45B"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8B8792"/>
          <w:sz w:val="17"/>
          <w:szCs w:val="17"/>
        </w:rPr>
        <w:t>);</w:t>
      </w:r>
    </w:p>
    <w:p w14:paraId="6E663000"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w:t>
      </w:r>
    </w:p>
    <w:p w14:paraId="614C7200"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w:t>
      </w:r>
    </w:p>
    <w:p w14:paraId="4CBE5512"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CREATE TABLE model</w:t>
      </w:r>
      <w:r>
        <w:rPr>
          <w:rFonts w:ascii="Consolas" w:hAnsi="Consolas" w:cs="Courier New"/>
          <w:color w:val="8B8792"/>
          <w:sz w:val="17"/>
          <w:szCs w:val="17"/>
        </w:rPr>
        <w:t>.</w:t>
      </w:r>
      <w:r>
        <w:rPr>
          <w:rFonts w:ascii="Consolas" w:hAnsi="Consolas" w:cs="Courier New"/>
          <w:color w:val="576DDB"/>
          <w:sz w:val="17"/>
          <w:szCs w:val="17"/>
        </w:rPr>
        <w:t>Fact_Performance</w:t>
      </w:r>
      <w:r>
        <w:rPr>
          <w:rFonts w:ascii="Consolas" w:hAnsi="Consolas" w:cs="Courier New"/>
          <w:color w:val="AA573C"/>
          <w:sz w:val="17"/>
          <w:szCs w:val="17"/>
        </w:rPr>
        <w:t xml:space="preserve"> </w:t>
      </w:r>
      <w:r>
        <w:rPr>
          <w:rFonts w:ascii="Consolas" w:hAnsi="Consolas" w:cs="Courier New"/>
          <w:color w:val="8B8792"/>
          <w:sz w:val="17"/>
          <w:szCs w:val="17"/>
        </w:rPr>
        <w:t>(</w:t>
      </w:r>
    </w:p>
    <w:p w14:paraId="3CD28308"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date DATE NOT NULL</w:t>
      </w:r>
      <w:r>
        <w:rPr>
          <w:rFonts w:ascii="Consolas" w:hAnsi="Consolas" w:cs="Courier New"/>
          <w:color w:val="8B8792"/>
          <w:sz w:val="17"/>
          <w:szCs w:val="17"/>
        </w:rPr>
        <w:t>,</w:t>
      </w:r>
    </w:p>
    <w:p w14:paraId="72F9AE88"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practitioner_dim_id INT NOT NULL</w:t>
      </w:r>
      <w:r>
        <w:rPr>
          <w:rFonts w:ascii="Consolas" w:hAnsi="Consolas" w:cs="Courier New"/>
          <w:color w:val="8B8792"/>
          <w:sz w:val="17"/>
          <w:szCs w:val="17"/>
        </w:rPr>
        <w:t>,</w:t>
      </w:r>
    </w:p>
    <w:p w14:paraId="6FA9956F"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location_id INT NOT NULL</w:t>
      </w:r>
      <w:r>
        <w:rPr>
          <w:rFonts w:ascii="Consolas" w:hAnsi="Consolas" w:cs="Courier New"/>
          <w:color w:val="8B8792"/>
          <w:sz w:val="17"/>
          <w:szCs w:val="17"/>
        </w:rPr>
        <w:t>,</w:t>
      </w:r>
    </w:p>
    <w:p w14:paraId="57D6B13E"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target_hour DECIMAL</w:t>
      </w:r>
      <w:r>
        <w:rPr>
          <w:rFonts w:ascii="Consolas" w:hAnsi="Consolas" w:cs="Courier New"/>
          <w:color w:val="8B8792"/>
          <w:sz w:val="17"/>
          <w:szCs w:val="17"/>
        </w:rPr>
        <w:t>(</w:t>
      </w:r>
      <w:r>
        <w:rPr>
          <w:rFonts w:ascii="Consolas" w:hAnsi="Consolas" w:cs="Courier New"/>
          <w:color w:val="C07156"/>
          <w:sz w:val="17"/>
          <w:szCs w:val="17"/>
        </w:rPr>
        <w:t>5</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1</w:t>
      </w:r>
      <w:r>
        <w:rPr>
          <w:rFonts w:ascii="Consolas" w:hAnsi="Consolas" w:cs="Courier New"/>
          <w:color w:val="8B8792"/>
          <w:sz w:val="17"/>
          <w:szCs w:val="17"/>
        </w:rPr>
        <w:t>),</w:t>
      </w:r>
    </w:p>
    <w:p w14:paraId="625A8358"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actual_hour DECIMAL</w:t>
      </w:r>
      <w:r>
        <w:rPr>
          <w:rFonts w:ascii="Consolas" w:hAnsi="Consolas" w:cs="Courier New"/>
          <w:color w:val="8B8792"/>
          <w:sz w:val="17"/>
          <w:szCs w:val="17"/>
        </w:rPr>
        <w:t>(</w:t>
      </w:r>
      <w:r>
        <w:rPr>
          <w:rFonts w:ascii="Consolas" w:hAnsi="Consolas" w:cs="Courier New"/>
          <w:color w:val="C07156"/>
          <w:sz w:val="17"/>
          <w:szCs w:val="17"/>
        </w:rPr>
        <w:t>5</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1</w:t>
      </w:r>
      <w:r>
        <w:rPr>
          <w:rFonts w:ascii="Consolas" w:hAnsi="Consolas" w:cs="Courier New"/>
          <w:color w:val="8B8792"/>
          <w:sz w:val="17"/>
          <w:szCs w:val="17"/>
        </w:rPr>
        <w:t>),</w:t>
      </w:r>
    </w:p>
    <w:p w14:paraId="456DAF6B"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total_billing DECIMAL</w:t>
      </w:r>
      <w:r>
        <w:rPr>
          <w:rFonts w:ascii="Consolas" w:hAnsi="Consolas" w:cs="Courier New"/>
          <w:color w:val="8B8792"/>
          <w:sz w:val="17"/>
          <w:szCs w:val="17"/>
        </w:rPr>
        <w:t>(</w:t>
      </w:r>
      <w:r>
        <w:rPr>
          <w:rFonts w:ascii="Consolas" w:hAnsi="Consolas" w:cs="Courier New"/>
          <w:color w:val="C07156"/>
          <w:sz w:val="17"/>
          <w:szCs w:val="17"/>
        </w:rPr>
        <w:t>10</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1</w:t>
      </w:r>
      <w:r>
        <w:rPr>
          <w:rFonts w:ascii="Consolas" w:hAnsi="Consolas" w:cs="Courier New"/>
          <w:color w:val="8B8792"/>
          <w:sz w:val="17"/>
          <w:szCs w:val="17"/>
        </w:rPr>
        <w:t>)</w:t>
      </w:r>
    </w:p>
    <w:p w14:paraId="1BEF7DA8"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8B8792"/>
          <w:sz w:val="17"/>
          <w:szCs w:val="17"/>
        </w:rPr>
        <w:t>);</w:t>
      </w:r>
    </w:p>
    <w:p w14:paraId="4DB44B14"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w:t>
      </w:r>
    </w:p>
    <w:p w14:paraId="18B12F2F"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w:t>
      </w:r>
    </w:p>
    <w:p w14:paraId="606BEDA5"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CREATE TABLE model</w:t>
      </w:r>
      <w:r>
        <w:rPr>
          <w:rFonts w:ascii="Consolas" w:hAnsi="Consolas" w:cs="Courier New"/>
          <w:color w:val="8B8792"/>
          <w:sz w:val="17"/>
          <w:szCs w:val="17"/>
        </w:rPr>
        <w:t>.</w:t>
      </w:r>
      <w:r>
        <w:rPr>
          <w:rFonts w:ascii="Consolas" w:hAnsi="Consolas" w:cs="Courier New"/>
          <w:color w:val="576DDB"/>
          <w:sz w:val="17"/>
          <w:szCs w:val="17"/>
        </w:rPr>
        <w:t>Fact_Appointments</w:t>
      </w:r>
      <w:r>
        <w:rPr>
          <w:rFonts w:ascii="Consolas" w:hAnsi="Consolas" w:cs="Courier New"/>
          <w:color w:val="AA573C"/>
          <w:sz w:val="17"/>
          <w:szCs w:val="17"/>
        </w:rPr>
        <w:t xml:space="preserve"> </w:t>
      </w:r>
      <w:r>
        <w:rPr>
          <w:rFonts w:ascii="Consolas" w:hAnsi="Consolas" w:cs="Courier New"/>
          <w:color w:val="8B8792"/>
          <w:sz w:val="17"/>
          <w:szCs w:val="17"/>
        </w:rPr>
        <w:t>(</w:t>
      </w:r>
    </w:p>
    <w:p w14:paraId="2788CF66"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date DATE NOT NULL</w:t>
      </w:r>
      <w:r>
        <w:rPr>
          <w:rFonts w:ascii="Consolas" w:hAnsi="Consolas" w:cs="Courier New"/>
          <w:color w:val="8B8792"/>
          <w:sz w:val="17"/>
          <w:szCs w:val="17"/>
        </w:rPr>
        <w:t>,</w:t>
      </w:r>
    </w:p>
    <w:p w14:paraId="46894A94"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practitioner_dim_id INT NOT NULL</w:t>
      </w:r>
      <w:r>
        <w:rPr>
          <w:rFonts w:ascii="Consolas" w:hAnsi="Consolas" w:cs="Courier New"/>
          <w:color w:val="8B8792"/>
          <w:sz w:val="17"/>
          <w:szCs w:val="17"/>
        </w:rPr>
        <w:t>,</w:t>
      </w:r>
    </w:p>
    <w:p w14:paraId="1BFEF765"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location_id INT NOT NULL</w:t>
      </w:r>
      <w:r>
        <w:rPr>
          <w:rFonts w:ascii="Consolas" w:hAnsi="Consolas" w:cs="Courier New"/>
          <w:color w:val="8B8792"/>
          <w:sz w:val="17"/>
          <w:szCs w:val="17"/>
        </w:rPr>
        <w:t>,</w:t>
      </w:r>
    </w:p>
    <w:p w14:paraId="1F659930"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ab/>
        <w:t>item_id INT</w:t>
      </w:r>
      <w:r>
        <w:rPr>
          <w:rFonts w:ascii="Consolas" w:hAnsi="Consolas" w:cs="Courier New"/>
          <w:color w:val="8B8792"/>
          <w:sz w:val="17"/>
          <w:szCs w:val="17"/>
        </w:rPr>
        <w:t>,</w:t>
      </w:r>
    </w:p>
    <w:p w14:paraId="17B28275"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ab/>
        <w:t>number_appoiments INT</w:t>
      </w:r>
      <w:r>
        <w:rPr>
          <w:rFonts w:ascii="Consolas" w:hAnsi="Consolas" w:cs="Courier New"/>
          <w:color w:val="8B8792"/>
          <w:sz w:val="17"/>
          <w:szCs w:val="17"/>
        </w:rPr>
        <w:t>,</w:t>
      </w:r>
    </w:p>
    <w:p w14:paraId="364388F0"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actual_hour DECIMAL</w:t>
      </w:r>
      <w:r>
        <w:rPr>
          <w:rFonts w:ascii="Consolas" w:hAnsi="Consolas" w:cs="Courier New"/>
          <w:color w:val="8B8792"/>
          <w:sz w:val="17"/>
          <w:szCs w:val="17"/>
        </w:rPr>
        <w:t>(</w:t>
      </w:r>
      <w:r>
        <w:rPr>
          <w:rFonts w:ascii="Consolas" w:hAnsi="Consolas" w:cs="Courier New"/>
          <w:color w:val="C07156"/>
          <w:sz w:val="17"/>
          <w:szCs w:val="17"/>
        </w:rPr>
        <w:t>5</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1</w:t>
      </w:r>
      <w:r>
        <w:rPr>
          <w:rFonts w:ascii="Consolas" w:hAnsi="Consolas" w:cs="Courier New"/>
          <w:color w:val="8B8792"/>
          <w:sz w:val="17"/>
          <w:szCs w:val="17"/>
        </w:rPr>
        <w:t>),</w:t>
      </w:r>
    </w:p>
    <w:p w14:paraId="57E92F23"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AA573C"/>
          <w:sz w:val="17"/>
          <w:szCs w:val="17"/>
        </w:rPr>
        <w:t xml:space="preserve">    total_billing DECIMAL</w:t>
      </w:r>
      <w:r>
        <w:rPr>
          <w:rFonts w:ascii="Consolas" w:hAnsi="Consolas" w:cs="Courier New"/>
          <w:color w:val="8B8792"/>
          <w:sz w:val="17"/>
          <w:szCs w:val="17"/>
        </w:rPr>
        <w:t>(</w:t>
      </w:r>
      <w:r>
        <w:rPr>
          <w:rFonts w:ascii="Consolas" w:hAnsi="Consolas" w:cs="Courier New"/>
          <w:color w:val="C07156"/>
          <w:sz w:val="17"/>
          <w:szCs w:val="17"/>
        </w:rPr>
        <w:t>10</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1</w:t>
      </w:r>
      <w:r>
        <w:rPr>
          <w:rFonts w:ascii="Consolas" w:hAnsi="Consolas" w:cs="Courier New"/>
          <w:color w:val="8B8792"/>
          <w:sz w:val="17"/>
          <w:szCs w:val="17"/>
        </w:rPr>
        <w:t>)</w:t>
      </w:r>
    </w:p>
    <w:p w14:paraId="27C2244A" w14:textId="77777777" w:rsidR="005A3257" w:rsidRDefault="005A325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70863546"/>
        <w:rPr>
          <w:rFonts w:ascii="Consolas" w:hAnsi="Consolas" w:cs="Courier New"/>
          <w:color w:val="AEB0B3"/>
          <w:sz w:val="17"/>
          <w:szCs w:val="17"/>
        </w:rPr>
      </w:pPr>
      <w:r>
        <w:rPr>
          <w:rFonts w:ascii="Consolas" w:hAnsi="Consolas" w:cs="Courier New"/>
          <w:color w:val="8B8792"/>
          <w:sz w:val="17"/>
          <w:szCs w:val="17"/>
        </w:rPr>
        <w:t>);</w:t>
      </w:r>
    </w:p>
    <w:p w14:paraId="7560878E" w14:textId="77777777" w:rsidR="00D32FB1" w:rsidRDefault="00D32FB1" w:rsidP="00D32FB1"/>
    <w:p w14:paraId="58AB2B3F" w14:textId="77777777" w:rsidR="00D32FB1" w:rsidRPr="00211AE3" w:rsidRDefault="00D32FB1" w:rsidP="00211AE3"/>
    <w:p w14:paraId="306CD5D2" w14:textId="247190CE" w:rsidR="00A972CC" w:rsidRDefault="00A972CC" w:rsidP="00D516FE">
      <w:pPr>
        <w:pStyle w:val="Heading1"/>
        <w:numPr>
          <w:ilvl w:val="0"/>
          <w:numId w:val="18"/>
        </w:numPr>
        <w:ind w:hanging="502"/>
      </w:pPr>
      <w:bookmarkStart w:id="9" w:name="_Toc184386676"/>
      <w:r>
        <w:t>Airflow for Data Pipelines (ETL)</w:t>
      </w:r>
      <w:bookmarkEnd w:id="9"/>
    </w:p>
    <w:p w14:paraId="57A7278E" w14:textId="77777777" w:rsidR="00602A8E" w:rsidRDefault="00602A8E" w:rsidP="00602A8E"/>
    <w:p w14:paraId="5B941635" w14:textId="13729984" w:rsidR="00602A8E" w:rsidRDefault="003479DF" w:rsidP="00602A8E">
      <w:r>
        <w:t xml:space="preserve">We have the </w:t>
      </w:r>
      <w:r w:rsidR="00F14E98">
        <w:t>airflow source code project as follows:</w:t>
      </w:r>
    </w:p>
    <w:p w14:paraId="50EFA88D" w14:textId="00CE3AA7" w:rsidR="00F14E98" w:rsidRDefault="00F14E98" w:rsidP="00602A8E">
      <w:r w:rsidRPr="00F14E98">
        <w:rPr>
          <w:noProof/>
        </w:rPr>
        <w:drawing>
          <wp:inline distT="0" distB="0" distL="0" distR="0" wp14:anchorId="02ACDBE2" wp14:editId="107442EF">
            <wp:extent cx="3676969" cy="2198561"/>
            <wp:effectExtent l="0" t="0" r="0" b="0"/>
            <wp:docPr id="575572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72837" name="Picture 1" descr="A screenshot of a computer&#10;&#10;Description automatically generated"/>
                    <pic:cNvPicPr/>
                  </pic:nvPicPr>
                  <pic:blipFill>
                    <a:blip r:embed="rId17"/>
                    <a:stretch>
                      <a:fillRect/>
                    </a:stretch>
                  </pic:blipFill>
                  <pic:spPr>
                    <a:xfrm>
                      <a:off x="0" y="0"/>
                      <a:ext cx="3676969" cy="2198561"/>
                    </a:xfrm>
                    <a:prstGeom prst="rect">
                      <a:avLst/>
                    </a:prstGeom>
                  </pic:spPr>
                </pic:pic>
              </a:graphicData>
            </a:graphic>
          </wp:inline>
        </w:drawing>
      </w:r>
    </w:p>
    <w:p w14:paraId="17DC1017" w14:textId="22B14C74" w:rsidR="00F14E98" w:rsidRDefault="00F14E98" w:rsidP="00602A8E">
      <w:r>
        <w:t>Main components are:</w:t>
      </w:r>
    </w:p>
    <w:p w14:paraId="45A887BB" w14:textId="5926247C" w:rsidR="00F14E98" w:rsidRDefault="00F14E98" w:rsidP="00D516FE">
      <w:pPr>
        <w:pStyle w:val="ListParagraph"/>
        <w:numPr>
          <w:ilvl w:val="0"/>
          <w:numId w:val="15"/>
        </w:numPr>
      </w:pPr>
      <w:r w:rsidRPr="009D4D05">
        <w:rPr>
          <w:b/>
          <w:bCs/>
        </w:rPr>
        <w:t>Dags</w:t>
      </w:r>
      <w:r>
        <w:t xml:space="preserve"> folder: store all the </w:t>
      </w:r>
      <w:r w:rsidR="00AB4FD5">
        <w:t>data pipelines source code</w:t>
      </w:r>
    </w:p>
    <w:p w14:paraId="22D04E83" w14:textId="3506DE12" w:rsidR="00AB4FD5" w:rsidRDefault="00AB4FD5" w:rsidP="00D516FE">
      <w:pPr>
        <w:pStyle w:val="ListParagraph"/>
        <w:numPr>
          <w:ilvl w:val="0"/>
          <w:numId w:val="15"/>
        </w:numPr>
      </w:pPr>
      <w:r w:rsidRPr="009D4D05">
        <w:rPr>
          <w:b/>
          <w:bCs/>
        </w:rPr>
        <w:t>Docker-compose.yaml</w:t>
      </w:r>
      <w:r>
        <w:t xml:space="preserve">: declare all the </w:t>
      </w:r>
      <w:r w:rsidR="009D4D05">
        <w:t>services to run airflow</w:t>
      </w:r>
    </w:p>
    <w:p w14:paraId="10D432F4" w14:textId="046AD373" w:rsidR="009D4D05" w:rsidRDefault="009D4D05" w:rsidP="00D516FE">
      <w:pPr>
        <w:pStyle w:val="ListParagraph"/>
        <w:numPr>
          <w:ilvl w:val="0"/>
          <w:numId w:val="15"/>
        </w:numPr>
      </w:pPr>
      <w:r w:rsidRPr="009D4D05">
        <w:rPr>
          <w:b/>
          <w:bCs/>
        </w:rPr>
        <w:t>Requirements.txt</w:t>
      </w:r>
      <w:r>
        <w:t>: declare all python libraries used</w:t>
      </w:r>
    </w:p>
    <w:p w14:paraId="5C3C2B35" w14:textId="377CE624" w:rsidR="009D4D05" w:rsidRDefault="009D4D05" w:rsidP="009D4D05"/>
    <w:p w14:paraId="05C971B9" w14:textId="700E685A" w:rsidR="009D4D05" w:rsidRDefault="009D4D05" w:rsidP="009D4D05">
      <w:r>
        <w:t>Build airflow on docker:</w:t>
      </w:r>
      <w:r w:rsidR="00CE649D">
        <w:t xml:space="preserve"> run cmd in </w:t>
      </w:r>
      <w:r w:rsidR="00E4570A">
        <w:t xml:space="preserve">the </w:t>
      </w:r>
      <w:r w:rsidR="00CE649D">
        <w:t>source code project</w:t>
      </w:r>
    </w:p>
    <w:p w14:paraId="243C945F" w14:textId="77777777" w:rsidR="00CE649D" w:rsidRDefault="00CE649D">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83278407"/>
        <w:rPr>
          <w:rFonts w:ascii="Consolas" w:hAnsi="Consolas" w:cs="Courier New"/>
          <w:color w:val="AEB0B3"/>
          <w:sz w:val="17"/>
          <w:szCs w:val="17"/>
        </w:rPr>
      </w:pPr>
      <w:r>
        <w:rPr>
          <w:rFonts w:ascii="Consolas" w:hAnsi="Consolas" w:cs="Courier New"/>
          <w:color w:val="AA573C"/>
          <w:sz w:val="17"/>
          <w:szCs w:val="17"/>
        </w:rPr>
        <w:t>docker</w:t>
      </w:r>
      <w:r>
        <w:rPr>
          <w:rFonts w:ascii="Consolas" w:hAnsi="Consolas" w:cs="Courier New"/>
          <w:color w:val="8B8792"/>
          <w:sz w:val="17"/>
          <w:szCs w:val="17"/>
        </w:rPr>
        <w:t>-</w:t>
      </w:r>
      <w:r>
        <w:rPr>
          <w:rFonts w:ascii="Consolas" w:hAnsi="Consolas" w:cs="Courier New"/>
          <w:color w:val="AA573C"/>
          <w:sz w:val="17"/>
          <w:szCs w:val="17"/>
        </w:rPr>
        <w:t>compose up airflow</w:t>
      </w:r>
      <w:r>
        <w:rPr>
          <w:rFonts w:ascii="Consolas" w:hAnsi="Consolas" w:cs="Courier New"/>
          <w:color w:val="8B8792"/>
          <w:sz w:val="17"/>
          <w:szCs w:val="17"/>
        </w:rPr>
        <w:t>-</w:t>
      </w:r>
      <w:r>
        <w:rPr>
          <w:rFonts w:ascii="Consolas" w:hAnsi="Consolas" w:cs="Courier New"/>
          <w:color w:val="AA573C"/>
          <w:sz w:val="17"/>
          <w:szCs w:val="17"/>
        </w:rPr>
        <w:t xml:space="preserve">init </w:t>
      </w:r>
    </w:p>
    <w:p w14:paraId="4314D0E9" w14:textId="77777777" w:rsidR="00CE649D" w:rsidRDefault="00CE649D">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83278407"/>
        <w:rPr>
          <w:rFonts w:ascii="Consolas" w:hAnsi="Consolas" w:cs="Courier New"/>
          <w:color w:val="AEB0B3"/>
          <w:sz w:val="17"/>
          <w:szCs w:val="17"/>
        </w:rPr>
      </w:pPr>
      <w:r>
        <w:rPr>
          <w:rFonts w:ascii="Consolas" w:hAnsi="Consolas" w:cs="Courier New"/>
          <w:color w:val="AA573C"/>
          <w:sz w:val="17"/>
          <w:szCs w:val="17"/>
        </w:rPr>
        <w:t>docker</w:t>
      </w:r>
      <w:r>
        <w:rPr>
          <w:rFonts w:ascii="Consolas" w:hAnsi="Consolas" w:cs="Courier New"/>
          <w:color w:val="8B8792"/>
          <w:sz w:val="17"/>
          <w:szCs w:val="17"/>
        </w:rPr>
        <w:t>-</w:t>
      </w:r>
      <w:r>
        <w:rPr>
          <w:rFonts w:ascii="Consolas" w:hAnsi="Consolas" w:cs="Courier New"/>
          <w:color w:val="AA573C"/>
          <w:sz w:val="17"/>
          <w:szCs w:val="17"/>
        </w:rPr>
        <w:t xml:space="preserve">compose up </w:t>
      </w:r>
      <w:r>
        <w:rPr>
          <w:rFonts w:ascii="Consolas" w:hAnsi="Consolas" w:cs="Courier New"/>
          <w:color w:val="8B8792"/>
          <w:sz w:val="17"/>
          <w:szCs w:val="17"/>
        </w:rPr>
        <w:t>-</w:t>
      </w:r>
      <w:r>
        <w:rPr>
          <w:rFonts w:ascii="Consolas" w:hAnsi="Consolas" w:cs="Courier New"/>
          <w:color w:val="AA573C"/>
          <w:sz w:val="17"/>
          <w:szCs w:val="17"/>
        </w:rPr>
        <w:t>d</w:t>
      </w:r>
    </w:p>
    <w:p w14:paraId="790C2EC5" w14:textId="77777777" w:rsidR="009D4D05" w:rsidRDefault="009D4D05" w:rsidP="009D4D05"/>
    <w:p w14:paraId="211FC351" w14:textId="330903E2" w:rsidR="00CE649D" w:rsidRDefault="00CE649D" w:rsidP="009D4D05">
      <w:r>
        <w:t>Verify if all the airflow containers are running:</w:t>
      </w:r>
    </w:p>
    <w:p w14:paraId="5CBB31F8" w14:textId="7A2C604E" w:rsidR="00CE649D" w:rsidRDefault="00DB2119" w:rsidP="009D4D05">
      <w:r w:rsidRPr="00DB2119">
        <w:rPr>
          <w:noProof/>
        </w:rPr>
        <w:drawing>
          <wp:inline distT="0" distB="0" distL="0" distR="0" wp14:anchorId="13779350" wp14:editId="183AABD8">
            <wp:extent cx="5486400" cy="742315"/>
            <wp:effectExtent l="0" t="0" r="0" b="635"/>
            <wp:docPr id="87257645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76458" name="Picture 1" descr="A black screen with white text&#10;&#10;Description automatically generated"/>
                    <pic:cNvPicPr/>
                  </pic:nvPicPr>
                  <pic:blipFill>
                    <a:blip r:embed="rId18"/>
                    <a:stretch>
                      <a:fillRect/>
                    </a:stretch>
                  </pic:blipFill>
                  <pic:spPr>
                    <a:xfrm>
                      <a:off x="0" y="0"/>
                      <a:ext cx="5486400" cy="742315"/>
                    </a:xfrm>
                    <a:prstGeom prst="rect">
                      <a:avLst/>
                    </a:prstGeom>
                  </pic:spPr>
                </pic:pic>
              </a:graphicData>
            </a:graphic>
          </wp:inline>
        </w:drawing>
      </w:r>
    </w:p>
    <w:p w14:paraId="1EEF2E56" w14:textId="1A19940F" w:rsidR="000D2CC2" w:rsidRDefault="00DB2119" w:rsidP="009D4D05">
      <w:r>
        <w:t>Verify on web browser:</w:t>
      </w:r>
      <w:r w:rsidR="00004232">
        <w:t xml:space="preserve"> go to </w:t>
      </w:r>
      <w:hyperlink r:id="rId19" w:history="1">
        <w:r w:rsidR="000D2CC2" w:rsidRPr="00A632D3">
          <w:rPr>
            <w:rStyle w:val="Hyperlink"/>
          </w:rPr>
          <w:t>http://localhost:8080</w:t>
        </w:r>
      </w:hyperlink>
    </w:p>
    <w:p w14:paraId="2ACC970A" w14:textId="77777777" w:rsidR="000D2CC2" w:rsidRDefault="000D2CC2" w:rsidP="009D4D05"/>
    <w:p w14:paraId="6F8CD48D" w14:textId="7B7AA303" w:rsidR="00DB2119" w:rsidRDefault="00004232" w:rsidP="009D4D05">
      <w:r w:rsidRPr="00004232">
        <w:rPr>
          <w:noProof/>
        </w:rPr>
        <w:drawing>
          <wp:inline distT="0" distB="0" distL="0" distR="0" wp14:anchorId="08AC5EEB" wp14:editId="67246F03">
            <wp:extent cx="5486400" cy="2194560"/>
            <wp:effectExtent l="0" t="0" r="0" b="0"/>
            <wp:docPr id="1655687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87783" name="Picture 1" descr="A screenshot of a computer&#10;&#10;Description automatically generated"/>
                    <pic:cNvPicPr/>
                  </pic:nvPicPr>
                  <pic:blipFill>
                    <a:blip r:embed="rId20"/>
                    <a:stretch>
                      <a:fillRect/>
                    </a:stretch>
                  </pic:blipFill>
                  <pic:spPr>
                    <a:xfrm>
                      <a:off x="0" y="0"/>
                      <a:ext cx="5486400" cy="2194560"/>
                    </a:xfrm>
                    <a:prstGeom prst="rect">
                      <a:avLst/>
                    </a:prstGeom>
                  </pic:spPr>
                </pic:pic>
              </a:graphicData>
            </a:graphic>
          </wp:inline>
        </w:drawing>
      </w:r>
    </w:p>
    <w:p w14:paraId="5A8A129A" w14:textId="52096A13" w:rsidR="000D2CC2" w:rsidRDefault="000D2CC2" w:rsidP="009D4D05">
      <w:r>
        <w:t>Setup database connection for Airflow:</w:t>
      </w:r>
    </w:p>
    <w:p w14:paraId="37CF649C" w14:textId="0FA8FCF9" w:rsidR="000D2CC2" w:rsidRDefault="0067533F" w:rsidP="009D4D05">
      <w:r>
        <w:t xml:space="preserve">Go to </w:t>
      </w:r>
      <w:r w:rsidRPr="0067533F">
        <w:rPr>
          <w:b/>
          <w:bCs/>
        </w:rPr>
        <w:t>Admin</w:t>
      </w:r>
      <w:r>
        <w:t xml:space="preserve"> </w:t>
      </w:r>
      <w:r>
        <w:rPr>
          <w:rFonts w:ascii="Wingdings" w:eastAsia="Wingdings" w:hAnsi="Wingdings" w:cs="Wingdings"/>
        </w:rPr>
        <w:t>à</w:t>
      </w:r>
      <w:r>
        <w:t xml:space="preserve"> </w:t>
      </w:r>
      <w:r w:rsidRPr="0067533F">
        <w:rPr>
          <w:b/>
          <w:bCs/>
        </w:rPr>
        <w:t>Connections</w:t>
      </w:r>
      <w:r>
        <w:t>:</w:t>
      </w:r>
    </w:p>
    <w:p w14:paraId="59712DEC" w14:textId="5CE7C77E" w:rsidR="00CD1169" w:rsidRDefault="00CD1169" w:rsidP="009D4D05">
      <w:r w:rsidRPr="00CD1169">
        <w:rPr>
          <w:noProof/>
        </w:rPr>
        <w:drawing>
          <wp:inline distT="0" distB="0" distL="0" distR="0" wp14:anchorId="42DD0DBB" wp14:editId="40585F53">
            <wp:extent cx="5486400" cy="1632585"/>
            <wp:effectExtent l="0" t="0" r="0" b="5715"/>
            <wp:docPr id="1163149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49020" name="Picture 1" descr="A screenshot of a computer&#10;&#10;Description automatically generated"/>
                    <pic:cNvPicPr/>
                  </pic:nvPicPr>
                  <pic:blipFill>
                    <a:blip r:embed="rId21"/>
                    <a:stretch>
                      <a:fillRect/>
                    </a:stretch>
                  </pic:blipFill>
                  <pic:spPr>
                    <a:xfrm>
                      <a:off x="0" y="0"/>
                      <a:ext cx="5486400" cy="1632585"/>
                    </a:xfrm>
                    <a:prstGeom prst="rect">
                      <a:avLst/>
                    </a:prstGeom>
                  </pic:spPr>
                </pic:pic>
              </a:graphicData>
            </a:graphic>
          </wp:inline>
        </w:drawing>
      </w:r>
    </w:p>
    <w:p w14:paraId="5CBF66EC" w14:textId="3148F4BD" w:rsidR="00CD1169" w:rsidRPr="009D4D05" w:rsidRDefault="00CD1169" w:rsidP="009D4D05">
      <w:r>
        <w:t>Add new connections or edit existing connections and save.</w:t>
      </w:r>
    </w:p>
    <w:p w14:paraId="662508FB" w14:textId="33CCFB57" w:rsidR="00E01785" w:rsidRDefault="00E01785" w:rsidP="00D516FE">
      <w:pPr>
        <w:pStyle w:val="Heading1"/>
        <w:numPr>
          <w:ilvl w:val="0"/>
          <w:numId w:val="18"/>
        </w:numPr>
        <w:ind w:hanging="502"/>
      </w:pPr>
      <w:bookmarkStart w:id="10" w:name="_Toc184386677"/>
      <w:r>
        <w:t>Metabase for Dashboards</w:t>
      </w:r>
      <w:bookmarkEnd w:id="10"/>
    </w:p>
    <w:p w14:paraId="4B6C9B4F" w14:textId="5671819A" w:rsidR="00035058" w:rsidRPr="009972A8" w:rsidRDefault="00035058" w:rsidP="00D516FE">
      <w:pPr>
        <w:pStyle w:val="Heading2"/>
        <w:numPr>
          <w:ilvl w:val="1"/>
          <w:numId w:val="18"/>
        </w:numPr>
      </w:pPr>
      <w:bookmarkStart w:id="11" w:name="_Toc184386678"/>
      <w:r w:rsidRPr="009972A8">
        <w:t>Metabase Installation on Docker</w:t>
      </w:r>
      <w:bookmarkEnd w:id="11"/>
    </w:p>
    <w:p w14:paraId="208EF93F" w14:textId="77777777" w:rsidR="00035058" w:rsidRPr="00A77828" w:rsidRDefault="00035058" w:rsidP="00D516FE">
      <w:pPr>
        <w:numPr>
          <w:ilvl w:val="0"/>
          <w:numId w:val="16"/>
        </w:numPr>
        <w:spacing w:before="100" w:beforeAutospacing="1" w:after="100" w:afterAutospacing="1" w:line="240" w:lineRule="auto"/>
        <w:rPr>
          <w:rFonts w:eastAsia="Times New Roman" w:cs="Times New Roman"/>
        </w:rPr>
      </w:pPr>
      <w:r w:rsidRPr="00035058">
        <w:rPr>
          <w:rFonts w:eastAsia="Times New Roman" w:cs="Times New Roman"/>
        </w:rPr>
        <w:t xml:space="preserve">Use </w:t>
      </w:r>
      <w:r w:rsidRPr="00035058">
        <w:rPr>
          <w:rFonts w:eastAsia="Times New Roman" w:cs="Courier New"/>
          <w:highlight w:val="lightGray"/>
        </w:rPr>
        <w:t>docker-compose.yaml</w:t>
      </w:r>
      <w:r w:rsidRPr="00035058">
        <w:rPr>
          <w:rFonts w:eastAsia="Times New Roman" w:cs="Times New Roman"/>
        </w:rPr>
        <w:t xml:space="preserve"> to configure Metabase:</w:t>
      </w:r>
    </w:p>
    <w:p w14:paraId="47493121" w14:textId="77777777" w:rsidR="003345A5" w:rsidRDefault="003345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07655075"/>
        <w:rPr>
          <w:rFonts w:ascii="Consolas" w:hAnsi="Consolas" w:cs="Courier New"/>
          <w:color w:val="AEB0B3"/>
          <w:sz w:val="17"/>
          <w:szCs w:val="17"/>
        </w:rPr>
      </w:pPr>
      <w:r>
        <w:rPr>
          <w:rFonts w:ascii="Consolas" w:hAnsi="Consolas" w:cs="Courier New"/>
          <w:color w:val="AA573C"/>
          <w:sz w:val="17"/>
          <w:szCs w:val="17"/>
        </w:rPr>
        <w:t>version</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"3.8"</w:t>
      </w:r>
    </w:p>
    <w:p w14:paraId="5DEE99BA" w14:textId="77777777" w:rsidR="003345A5" w:rsidRDefault="003345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07655075"/>
        <w:rPr>
          <w:rFonts w:ascii="Consolas" w:hAnsi="Consolas" w:cs="Courier New"/>
          <w:color w:val="AEB0B3"/>
          <w:sz w:val="17"/>
          <w:szCs w:val="17"/>
        </w:rPr>
      </w:pPr>
      <w:r>
        <w:rPr>
          <w:rFonts w:ascii="Consolas" w:hAnsi="Consolas" w:cs="Courier New"/>
          <w:color w:val="AA573C"/>
          <w:sz w:val="17"/>
          <w:szCs w:val="17"/>
        </w:rPr>
        <w:t> </w:t>
      </w:r>
    </w:p>
    <w:p w14:paraId="258C4D23" w14:textId="77777777" w:rsidR="003345A5" w:rsidRDefault="003345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07655075"/>
        <w:rPr>
          <w:rFonts w:ascii="Consolas" w:hAnsi="Consolas" w:cs="Courier New"/>
          <w:color w:val="AEB0B3"/>
          <w:sz w:val="17"/>
          <w:szCs w:val="17"/>
        </w:rPr>
      </w:pPr>
      <w:r>
        <w:rPr>
          <w:rFonts w:ascii="Consolas" w:hAnsi="Consolas" w:cs="Courier New"/>
          <w:color w:val="AA573C"/>
          <w:sz w:val="17"/>
          <w:szCs w:val="17"/>
        </w:rPr>
        <w:t>services</w:t>
      </w:r>
      <w:r>
        <w:rPr>
          <w:rFonts w:ascii="Consolas" w:hAnsi="Consolas" w:cs="Courier New"/>
          <w:color w:val="8B8792"/>
          <w:sz w:val="17"/>
          <w:szCs w:val="17"/>
        </w:rPr>
        <w:t>:</w:t>
      </w:r>
    </w:p>
    <w:p w14:paraId="12780605" w14:textId="77777777" w:rsidR="003345A5" w:rsidRDefault="003345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07655075"/>
        <w:rPr>
          <w:rFonts w:ascii="Consolas" w:hAnsi="Consolas" w:cs="Courier New"/>
          <w:color w:val="AEB0B3"/>
          <w:sz w:val="17"/>
          <w:szCs w:val="17"/>
        </w:rPr>
      </w:pPr>
      <w:r>
        <w:rPr>
          <w:rFonts w:ascii="Consolas" w:hAnsi="Consolas" w:cs="Courier New"/>
          <w:color w:val="AA573C"/>
          <w:sz w:val="17"/>
          <w:szCs w:val="17"/>
        </w:rPr>
        <w:t xml:space="preserve">  metabase</w:t>
      </w:r>
      <w:r>
        <w:rPr>
          <w:rFonts w:ascii="Consolas" w:hAnsi="Consolas" w:cs="Courier New"/>
          <w:color w:val="8B8792"/>
          <w:sz w:val="17"/>
          <w:szCs w:val="17"/>
        </w:rPr>
        <w:t>:</w:t>
      </w:r>
    </w:p>
    <w:p w14:paraId="218B9A2D" w14:textId="77777777" w:rsidR="003345A5" w:rsidRDefault="003345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07655075"/>
        <w:rPr>
          <w:rFonts w:ascii="Consolas" w:hAnsi="Consolas" w:cs="Courier New"/>
          <w:color w:val="AEB0B3"/>
          <w:sz w:val="17"/>
          <w:szCs w:val="17"/>
        </w:rPr>
      </w:pPr>
      <w:r>
        <w:rPr>
          <w:rFonts w:ascii="Consolas" w:hAnsi="Consolas" w:cs="Courier New"/>
          <w:color w:val="AA573C"/>
          <w:sz w:val="17"/>
          <w:szCs w:val="17"/>
        </w:rPr>
        <w:t xml:space="preserve">    image</w:t>
      </w:r>
      <w:r>
        <w:rPr>
          <w:rFonts w:ascii="Consolas" w:hAnsi="Consolas" w:cs="Courier New"/>
          <w:color w:val="8B8792"/>
          <w:sz w:val="17"/>
          <w:szCs w:val="17"/>
        </w:rPr>
        <w:t>:</w:t>
      </w:r>
      <w:r>
        <w:rPr>
          <w:rFonts w:ascii="Consolas" w:hAnsi="Consolas" w:cs="Courier New"/>
          <w:color w:val="AA573C"/>
          <w:sz w:val="17"/>
          <w:szCs w:val="17"/>
        </w:rPr>
        <w:t xml:space="preserve"> metabase</w:t>
      </w:r>
      <w:r>
        <w:rPr>
          <w:rFonts w:ascii="Consolas" w:hAnsi="Consolas" w:cs="Courier New"/>
          <w:color w:val="8B8792"/>
          <w:sz w:val="17"/>
          <w:szCs w:val="17"/>
        </w:rPr>
        <w:t>/</w:t>
      </w:r>
      <w:r>
        <w:rPr>
          <w:rFonts w:ascii="Consolas" w:hAnsi="Consolas" w:cs="Courier New"/>
          <w:color w:val="AA573C"/>
          <w:sz w:val="17"/>
          <w:szCs w:val="17"/>
        </w:rPr>
        <w:t>metabase</w:t>
      </w:r>
      <w:r>
        <w:rPr>
          <w:rFonts w:ascii="Consolas" w:hAnsi="Consolas" w:cs="Courier New"/>
          <w:color w:val="8B8792"/>
          <w:sz w:val="17"/>
          <w:szCs w:val="17"/>
        </w:rPr>
        <w:t>:</w:t>
      </w:r>
      <w:r>
        <w:rPr>
          <w:rFonts w:ascii="Consolas" w:hAnsi="Consolas" w:cs="Courier New"/>
          <w:color w:val="AA573C"/>
          <w:sz w:val="17"/>
          <w:szCs w:val="17"/>
        </w:rPr>
        <w:t>latest</w:t>
      </w:r>
    </w:p>
    <w:p w14:paraId="03A67835" w14:textId="77777777" w:rsidR="003345A5" w:rsidRDefault="003345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07655075"/>
        <w:rPr>
          <w:rFonts w:ascii="Consolas" w:hAnsi="Consolas" w:cs="Courier New"/>
          <w:color w:val="AEB0B3"/>
          <w:sz w:val="17"/>
          <w:szCs w:val="17"/>
        </w:rPr>
      </w:pPr>
      <w:r>
        <w:rPr>
          <w:rFonts w:ascii="Consolas" w:hAnsi="Consolas" w:cs="Courier New"/>
          <w:color w:val="AA573C"/>
          <w:sz w:val="17"/>
          <w:szCs w:val="17"/>
        </w:rPr>
        <w:t xml:space="preserve">    container_name</w:t>
      </w:r>
      <w:r>
        <w:rPr>
          <w:rFonts w:ascii="Consolas" w:hAnsi="Consolas" w:cs="Courier New"/>
          <w:color w:val="8B8792"/>
          <w:sz w:val="17"/>
          <w:szCs w:val="17"/>
        </w:rPr>
        <w:t>:</w:t>
      </w:r>
      <w:r>
        <w:rPr>
          <w:rFonts w:ascii="Consolas" w:hAnsi="Consolas" w:cs="Courier New"/>
          <w:color w:val="AA573C"/>
          <w:sz w:val="17"/>
          <w:szCs w:val="17"/>
        </w:rPr>
        <w:t xml:space="preserve"> metabase</w:t>
      </w:r>
    </w:p>
    <w:p w14:paraId="245E4426" w14:textId="77777777" w:rsidR="003345A5" w:rsidRDefault="003345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07655075"/>
        <w:rPr>
          <w:rFonts w:ascii="Consolas" w:hAnsi="Consolas" w:cs="Courier New"/>
          <w:color w:val="AEB0B3"/>
          <w:sz w:val="17"/>
          <w:szCs w:val="17"/>
        </w:rPr>
      </w:pPr>
      <w:r>
        <w:rPr>
          <w:rFonts w:ascii="Consolas" w:hAnsi="Consolas" w:cs="Courier New"/>
          <w:color w:val="AA573C"/>
          <w:sz w:val="17"/>
          <w:szCs w:val="17"/>
        </w:rPr>
        <w:t xml:space="preserve">    ports</w:t>
      </w:r>
      <w:r>
        <w:rPr>
          <w:rFonts w:ascii="Consolas" w:hAnsi="Consolas" w:cs="Courier New"/>
          <w:color w:val="8B8792"/>
          <w:sz w:val="17"/>
          <w:szCs w:val="17"/>
        </w:rPr>
        <w:t>:</w:t>
      </w:r>
    </w:p>
    <w:p w14:paraId="4F6936CD" w14:textId="77777777" w:rsidR="003345A5" w:rsidRDefault="003345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07655075"/>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"3000:3000"</w:t>
      </w:r>
    </w:p>
    <w:p w14:paraId="12683DE0" w14:textId="77777777" w:rsidR="003345A5" w:rsidRDefault="003345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07655075"/>
        <w:rPr>
          <w:rFonts w:ascii="Consolas" w:hAnsi="Consolas" w:cs="Courier New"/>
          <w:color w:val="AEB0B3"/>
          <w:sz w:val="17"/>
          <w:szCs w:val="17"/>
        </w:rPr>
      </w:pPr>
      <w:r>
        <w:rPr>
          <w:rFonts w:ascii="Consolas" w:hAnsi="Consolas" w:cs="Courier New"/>
          <w:color w:val="AA573C"/>
          <w:sz w:val="17"/>
          <w:szCs w:val="17"/>
        </w:rPr>
        <w:t xml:space="preserve">    volumes</w:t>
      </w:r>
      <w:r>
        <w:rPr>
          <w:rFonts w:ascii="Consolas" w:hAnsi="Consolas" w:cs="Courier New"/>
          <w:color w:val="8B8792"/>
          <w:sz w:val="17"/>
          <w:szCs w:val="17"/>
        </w:rPr>
        <w:t>:</w:t>
      </w:r>
    </w:p>
    <w:p w14:paraId="441A8754" w14:textId="77777777" w:rsidR="003345A5" w:rsidRDefault="003345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07655075"/>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metabase_data</w:t>
      </w:r>
      <w:r>
        <w:rPr>
          <w:rFonts w:ascii="Consolas" w:hAnsi="Consolas" w:cs="Courier New"/>
          <w:color w:val="8B8792"/>
          <w:sz w:val="17"/>
          <w:szCs w:val="17"/>
        </w:rPr>
        <w:t>:/</w:t>
      </w:r>
      <w:r>
        <w:rPr>
          <w:rFonts w:ascii="Consolas" w:hAnsi="Consolas" w:cs="Courier New"/>
          <w:color w:val="AA573C"/>
          <w:sz w:val="17"/>
          <w:szCs w:val="17"/>
        </w:rPr>
        <w:t>metabase</w:t>
      </w:r>
      <w:r>
        <w:rPr>
          <w:rFonts w:ascii="Consolas" w:hAnsi="Consolas" w:cs="Courier New"/>
          <w:color w:val="8B8792"/>
          <w:sz w:val="17"/>
          <w:szCs w:val="17"/>
        </w:rPr>
        <w:t>-</w:t>
      </w:r>
      <w:r>
        <w:rPr>
          <w:rFonts w:ascii="Consolas" w:hAnsi="Consolas" w:cs="Courier New"/>
          <w:color w:val="AA573C"/>
          <w:sz w:val="17"/>
          <w:szCs w:val="17"/>
        </w:rPr>
        <w:t>data</w:t>
      </w:r>
    </w:p>
    <w:p w14:paraId="48C669E5" w14:textId="77777777" w:rsidR="003345A5" w:rsidRDefault="003345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07655075"/>
        <w:rPr>
          <w:rFonts w:ascii="Consolas" w:hAnsi="Consolas" w:cs="Courier New"/>
          <w:color w:val="AEB0B3"/>
          <w:sz w:val="17"/>
          <w:szCs w:val="17"/>
        </w:rPr>
      </w:pPr>
      <w:r>
        <w:rPr>
          <w:rFonts w:ascii="Consolas" w:hAnsi="Consolas" w:cs="Courier New"/>
          <w:color w:val="AA573C"/>
          <w:sz w:val="17"/>
          <w:szCs w:val="17"/>
        </w:rPr>
        <w:t> </w:t>
      </w:r>
    </w:p>
    <w:p w14:paraId="7ED961DC" w14:textId="77777777" w:rsidR="003345A5" w:rsidRDefault="003345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07655075"/>
        <w:rPr>
          <w:rFonts w:ascii="Consolas" w:hAnsi="Consolas" w:cs="Courier New"/>
          <w:color w:val="AEB0B3"/>
          <w:sz w:val="17"/>
          <w:szCs w:val="17"/>
        </w:rPr>
      </w:pPr>
      <w:r>
        <w:rPr>
          <w:rFonts w:ascii="Consolas" w:hAnsi="Consolas" w:cs="Courier New"/>
          <w:color w:val="AA573C"/>
          <w:sz w:val="17"/>
          <w:szCs w:val="17"/>
        </w:rPr>
        <w:t>volumes</w:t>
      </w:r>
      <w:r>
        <w:rPr>
          <w:rFonts w:ascii="Consolas" w:hAnsi="Consolas" w:cs="Courier New"/>
          <w:color w:val="8B8792"/>
          <w:sz w:val="17"/>
          <w:szCs w:val="17"/>
        </w:rPr>
        <w:t>:</w:t>
      </w:r>
    </w:p>
    <w:p w14:paraId="748C35CC" w14:textId="77777777" w:rsidR="003345A5" w:rsidRDefault="003345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07655075"/>
        <w:rPr>
          <w:rFonts w:ascii="Consolas" w:hAnsi="Consolas" w:cs="Courier New"/>
          <w:color w:val="AEB0B3"/>
          <w:sz w:val="17"/>
          <w:szCs w:val="17"/>
        </w:rPr>
      </w:pPr>
      <w:r>
        <w:rPr>
          <w:rFonts w:ascii="Consolas" w:hAnsi="Consolas" w:cs="Courier New"/>
          <w:color w:val="AA573C"/>
          <w:sz w:val="17"/>
          <w:szCs w:val="17"/>
        </w:rPr>
        <w:t xml:space="preserve">  metabase_data</w:t>
      </w:r>
      <w:r>
        <w:rPr>
          <w:rFonts w:ascii="Consolas" w:hAnsi="Consolas" w:cs="Courier New"/>
          <w:color w:val="8B8792"/>
          <w:sz w:val="17"/>
          <w:szCs w:val="17"/>
        </w:rPr>
        <w:t>:</w:t>
      </w:r>
    </w:p>
    <w:p w14:paraId="7A3D341F" w14:textId="77777777" w:rsidR="00035058" w:rsidRPr="00035058" w:rsidRDefault="00035058" w:rsidP="00D516F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35058">
        <w:rPr>
          <w:rFonts w:ascii="Times New Roman" w:eastAsia="Times New Roman" w:hAnsi="Times New Roman" w:cs="Times New Roman"/>
          <w:sz w:val="24"/>
          <w:szCs w:val="24"/>
        </w:rPr>
        <w:t>Start the Metabase service:</w:t>
      </w:r>
    </w:p>
    <w:p w14:paraId="41B42868" w14:textId="77777777" w:rsidR="003345A5" w:rsidRDefault="003345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71585625"/>
        <w:rPr>
          <w:rFonts w:ascii="Consolas" w:hAnsi="Consolas" w:cs="Courier New"/>
          <w:color w:val="AEB0B3"/>
          <w:sz w:val="17"/>
          <w:szCs w:val="17"/>
        </w:rPr>
      </w:pPr>
      <w:r>
        <w:rPr>
          <w:rFonts w:ascii="Consolas" w:hAnsi="Consolas" w:cs="Courier New"/>
          <w:color w:val="AA573C"/>
          <w:sz w:val="17"/>
          <w:szCs w:val="17"/>
        </w:rPr>
        <w:t>docker</w:t>
      </w:r>
      <w:r>
        <w:rPr>
          <w:rFonts w:ascii="Consolas" w:hAnsi="Consolas" w:cs="Courier New"/>
          <w:color w:val="8B8792"/>
          <w:sz w:val="17"/>
          <w:szCs w:val="17"/>
        </w:rPr>
        <w:t>-</w:t>
      </w:r>
      <w:r>
        <w:rPr>
          <w:rFonts w:ascii="Consolas" w:hAnsi="Consolas" w:cs="Courier New"/>
          <w:color w:val="AA573C"/>
          <w:sz w:val="17"/>
          <w:szCs w:val="17"/>
        </w:rPr>
        <w:t xml:space="preserve">compose up </w:t>
      </w:r>
      <w:r>
        <w:rPr>
          <w:rFonts w:ascii="Consolas" w:hAnsi="Consolas" w:cs="Courier New"/>
          <w:color w:val="8B8792"/>
          <w:sz w:val="17"/>
          <w:szCs w:val="17"/>
        </w:rPr>
        <w:t>-</w:t>
      </w:r>
      <w:r>
        <w:rPr>
          <w:rFonts w:ascii="Consolas" w:hAnsi="Consolas" w:cs="Courier New"/>
          <w:color w:val="AA573C"/>
          <w:sz w:val="17"/>
          <w:szCs w:val="17"/>
        </w:rPr>
        <w:t>d metabase</w:t>
      </w:r>
    </w:p>
    <w:p w14:paraId="414FE7D9" w14:textId="2668BACA" w:rsidR="00443C6E" w:rsidRDefault="00443C6E" w:rsidP="009972A8">
      <w:pPr>
        <w:rPr>
          <w:rFonts w:ascii="Times New Roman" w:eastAsia="Times New Roman" w:hAnsi="Times New Roman" w:cs="Times New Roman"/>
          <w:sz w:val="24"/>
          <w:szCs w:val="24"/>
        </w:rPr>
      </w:pPr>
      <w:r>
        <w:rPr>
          <w:rFonts w:ascii="Times New Roman" w:eastAsia="Times New Roman" w:hAnsi="Times New Roman" w:cs="Times New Roman"/>
          <w:sz w:val="24"/>
          <w:szCs w:val="24"/>
        </w:rPr>
        <w:t>Verify if the docker container is running:</w:t>
      </w:r>
    </w:p>
    <w:p w14:paraId="1AD82394" w14:textId="21DACD63" w:rsidR="00443C6E" w:rsidRDefault="00443C6E" w:rsidP="009972A8">
      <w:pPr>
        <w:rPr>
          <w:rFonts w:ascii="Times New Roman" w:eastAsia="Times New Roman" w:hAnsi="Times New Roman" w:cs="Times New Roman"/>
          <w:sz w:val="24"/>
          <w:szCs w:val="24"/>
        </w:rPr>
      </w:pPr>
      <w:r w:rsidRPr="00443C6E">
        <w:rPr>
          <w:rFonts w:ascii="Times New Roman" w:eastAsia="Times New Roman" w:hAnsi="Times New Roman" w:cs="Times New Roman"/>
          <w:noProof/>
          <w:sz w:val="24"/>
          <w:szCs w:val="24"/>
        </w:rPr>
        <w:drawing>
          <wp:inline distT="0" distB="0" distL="0" distR="0" wp14:anchorId="620621C2" wp14:editId="177E7283">
            <wp:extent cx="5486400" cy="254635"/>
            <wp:effectExtent l="0" t="0" r="0" b="0"/>
            <wp:docPr id="69699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96184" name=""/>
                    <pic:cNvPicPr/>
                  </pic:nvPicPr>
                  <pic:blipFill>
                    <a:blip r:embed="rId22"/>
                    <a:stretch>
                      <a:fillRect/>
                    </a:stretch>
                  </pic:blipFill>
                  <pic:spPr>
                    <a:xfrm>
                      <a:off x="0" y="0"/>
                      <a:ext cx="5486400" cy="254635"/>
                    </a:xfrm>
                    <a:prstGeom prst="rect">
                      <a:avLst/>
                    </a:prstGeom>
                  </pic:spPr>
                </pic:pic>
              </a:graphicData>
            </a:graphic>
          </wp:inline>
        </w:drawing>
      </w:r>
    </w:p>
    <w:p w14:paraId="20479989" w14:textId="289DE4BF" w:rsidR="00443C6E" w:rsidRDefault="00443C6E" w:rsidP="009972A8">
      <w:pPr>
        <w:rPr>
          <w:rFonts w:ascii="Times New Roman" w:eastAsia="Times New Roman" w:hAnsi="Times New Roman" w:cs="Times New Roman"/>
          <w:sz w:val="24"/>
          <w:szCs w:val="24"/>
        </w:rPr>
      </w:pPr>
      <w:r>
        <w:rPr>
          <w:rFonts w:ascii="Times New Roman" w:eastAsia="Times New Roman" w:hAnsi="Times New Roman" w:cs="Times New Roman"/>
          <w:sz w:val="24"/>
          <w:szCs w:val="24"/>
        </w:rPr>
        <w:t>Verify on web browser:</w:t>
      </w:r>
      <w:r w:rsidR="009972A8">
        <w:rPr>
          <w:rFonts w:ascii="Times New Roman" w:eastAsia="Times New Roman" w:hAnsi="Times New Roman" w:cs="Times New Roman"/>
          <w:sz w:val="24"/>
          <w:szCs w:val="24"/>
        </w:rPr>
        <w:t xml:space="preserve"> </w:t>
      </w:r>
      <w:hyperlink r:id="rId23" w:history="1">
        <w:r w:rsidR="009972A8" w:rsidRPr="00A632D3">
          <w:rPr>
            <w:rStyle w:val="Hyperlink"/>
            <w:rFonts w:ascii="Times New Roman" w:eastAsia="Times New Roman" w:hAnsi="Times New Roman" w:cs="Times New Roman"/>
            <w:sz w:val="24"/>
            <w:szCs w:val="24"/>
          </w:rPr>
          <w:t>http://localhost:3000/</w:t>
        </w:r>
      </w:hyperlink>
    </w:p>
    <w:p w14:paraId="194FCD4B" w14:textId="0373C387" w:rsidR="009972A8" w:rsidRDefault="009972A8" w:rsidP="009972A8">
      <w:r w:rsidRPr="009972A8">
        <w:rPr>
          <w:noProof/>
        </w:rPr>
        <w:drawing>
          <wp:inline distT="0" distB="0" distL="0" distR="0" wp14:anchorId="0B20C7FF" wp14:editId="1EEE92F3">
            <wp:extent cx="5486400" cy="3006725"/>
            <wp:effectExtent l="12700" t="12700" r="12700" b="15875"/>
            <wp:docPr id="307126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26377" name="Picture 1" descr="A screenshot of a computer&#10;&#10;Description automatically generated"/>
                    <pic:cNvPicPr/>
                  </pic:nvPicPr>
                  <pic:blipFill>
                    <a:blip r:embed="rId24"/>
                    <a:stretch>
                      <a:fillRect/>
                    </a:stretch>
                  </pic:blipFill>
                  <pic:spPr>
                    <a:xfrm>
                      <a:off x="0" y="0"/>
                      <a:ext cx="5486400" cy="3006725"/>
                    </a:xfrm>
                    <a:prstGeom prst="rect">
                      <a:avLst/>
                    </a:prstGeom>
                    <a:ln>
                      <a:solidFill>
                        <a:schemeClr val="tx1">
                          <a:lumMod val="50000"/>
                          <a:lumOff val="50000"/>
                        </a:schemeClr>
                      </a:solidFill>
                    </a:ln>
                  </pic:spPr>
                </pic:pic>
              </a:graphicData>
            </a:graphic>
          </wp:inline>
        </w:drawing>
      </w:r>
    </w:p>
    <w:p w14:paraId="3269FE24" w14:textId="79CE6CA6" w:rsidR="00035058" w:rsidRPr="00861C7D" w:rsidRDefault="00035058" w:rsidP="00D516FE">
      <w:pPr>
        <w:pStyle w:val="Heading2"/>
        <w:numPr>
          <w:ilvl w:val="1"/>
          <w:numId w:val="18"/>
        </w:numPr>
      </w:pPr>
      <w:bookmarkStart w:id="12" w:name="_Toc184386679"/>
      <w:r w:rsidRPr="00861C7D">
        <w:t>Import Metabase Report</w:t>
      </w:r>
      <w:bookmarkEnd w:id="12"/>
    </w:p>
    <w:p w14:paraId="7B865C9C" w14:textId="7C8E9773" w:rsidR="00035058" w:rsidRPr="00035058" w:rsidRDefault="00035058" w:rsidP="00D516FE">
      <w:pPr>
        <w:numPr>
          <w:ilvl w:val="0"/>
          <w:numId w:val="17"/>
        </w:numPr>
        <w:spacing w:before="100" w:beforeAutospacing="1" w:after="100" w:afterAutospacing="1" w:line="240" w:lineRule="auto"/>
        <w:rPr>
          <w:rFonts w:eastAsia="Times New Roman" w:cs="Times New Roman"/>
        </w:rPr>
      </w:pPr>
      <w:r w:rsidRPr="00035058">
        <w:rPr>
          <w:rFonts w:eastAsia="Times New Roman" w:cs="Times New Roman"/>
        </w:rPr>
        <w:t xml:space="preserve">Replace the </w:t>
      </w:r>
      <w:r w:rsidR="00D6520C">
        <w:rPr>
          <w:rFonts w:eastAsia="Times New Roman" w:cs="Courier New"/>
          <w:highlight w:val="lightGray"/>
        </w:rPr>
        <w:t>metabase.mv.db file in the folder /metabase.db in the container with the file provided</w:t>
      </w:r>
      <w:r w:rsidR="00390B1B">
        <w:rPr>
          <w:rFonts w:eastAsia="Times New Roman" w:cs="Times New Roman"/>
        </w:rPr>
        <w:t xml:space="preserve"> from </w:t>
      </w:r>
      <w:r w:rsidR="00456454">
        <w:rPr>
          <w:rFonts w:eastAsia="Times New Roman" w:cs="Times New Roman"/>
        </w:rPr>
        <w:t xml:space="preserve">the </w:t>
      </w:r>
      <w:r w:rsidR="00390B1B">
        <w:rPr>
          <w:rFonts w:eastAsia="Times New Roman" w:cs="Times New Roman"/>
        </w:rPr>
        <w:t>development environment</w:t>
      </w:r>
      <w:r w:rsidRPr="00035058">
        <w:rPr>
          <w:rFonts w:eastAsia="Times New Roman" w:cs="Times New Roman"/>
        </w:rPr>
        <w:t>.</w:t>
      </w:r>
    </w:p>
    <w:p w14:paraId="6C9BB8A4" w14:textId="77777777" w:rsidR="00035058" w:rsidRPr="00035058" w:rsidRDefault="00035058" w:rsidP="00D516FE">
      <w:pPr>
        <w:numPr>
          <w:ilvl w:val="0"/>
          <w:numId w:val="17"/>
        </w:numPr>
        <w:spacing w:before="100" w:beforeAutospacing="1" w:after="100" w:afterAutospacing="1" w:line="240" w:lineRule="auto"/>
        <w:rPr>
          <w:rFonts w:eastAsia="Times New Roman" w:cs="Times New Roman"/>
        </w:rPr>
      </w:pPr>
      <w:r w:rsidRPr="00035058">
        <w:rPr>
          <w:rFonts w:eastAsia="Times New Roman" w:cs="Times New Roman"/>
        </w:rPr>
        <w:t>Restart Metabase:</w:t>
      </w:r>
    </w:p>
    <w:p w14:paraId="12B6A69C" w14:textId="2015F81E" w:rsidR="001D0B11" w:rsidRDefault="001D0B11">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44812018"/>
        <w:rPr>
          <w:rFonts w:ascii="Consolas" w:hAnsi="Consolas" w:cs="Courier New"/>
          <w:color w:val="AEB0B3"/>
          <w:sz w:val="17"/>
          <w:szCs w:val="17"/>
        </w:rPr>
      </w:pPr>
      <w:r>
        <w:rPr>
          <w:rFonts w:ascii="Consolas" w:hAnsi="Consolas" w:cs="Courier New"/>
          <w:color w:val="576DDB"/>
          <w:sz w:val="17"/>
          <w:szCs w:val="17"/>
        </w:rPr>
        <w:t>docker</w:t>
      </w:r>
      <w:r>
        <w:rPr>
          <w:rFonts w:ascii="Consolas" w:hAnsi="Consolas" w:cs="Courier New"/>
          <w:color w:val="AA573C"/>
          <w:sz w:val="17"/>
          <w:szCs w:val="17"/>
        </w:rPr>
        <w:t xml:space="preserve"> restart metabase</w:t>
      </w:r>
    </w:p>
    <w:p w14:paraId="7AE44609" w14:textId="77777777" w:rsidR="00035058" w:rsidRPr="00035058" w:rsidRDefault="00035058" w:rsidP="00D516FE">
      <w:pPr>
        <w:numPr>
          <w:ilvl w:val="0"/>
          <w:numId w:val="17"/>
        </w:numPr>
        <w:spacing w:before="100" w:beforeAutospacing="1" w:after="100" w:afterAutospacing="1" w:line="240" w:lineRule="auto"/>
        <w:rPr>
          <w:rFonts w:eastAsia="Times New Roman" w:cs="Times New Roman"/>
        </w:rPr>
      </w:pPr>
      <w:r w:rsidRPr="00035058">
        <w:rPr>
          <w:rFonts w:eastAsia="Times New Roman" w:cs="Times New Roman"/>
        </w:rPr>
        <w:t xml:space="preserve">Access Metabase at </w:t>
      </w:r>
      <w:r w:rsidRPr="00035058">
        <w:rPr>
          <w:rFonts w:eastAsia="Times New Roman" w:cs="Courier New"/>
        </w:rPr>
        <w:t>http://localhost:3000</w:t>
      </w:r>
      <w:r w:rsidRPr="00035058">
        <w:rPr>
          <w:rFonts w:eastAsia="Times New Roman" w:cs="Times New Roman"/>
        </w:rPr>
        <w:t xml:space="preserve"> and verify the imported reports.</w:t>
      </w:r>
    </w:p>
    <w:p w14:paraId="12C50D72" w14:textId="06CFA9F5" w:rsidR="00017CF9" w:rsidRPr="00017CF9" w:rsidRDefault="00DC2109" w:rsidP="00017CF9">
      <w:r w:rsidRPr="00DC2109">
        <w:rPr>
          <w:noProof/>
        </w:rPr>
        <w:drawing>
          <wp:inline distT="0" distB="0" distL="0" distR="0" wp14:anchorId="67B7C450" wp14:editId="77BECFB7">
            <wp:extent cx="5438976" cy="3089315"/>
            <wp:effectExtent l="12700" t="12700" r="9525" b="9525"/>
            <wp:docPr id="523815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15537" name="Picture 1" descr="A screenshot of a computer&#10;&#10;Description automatically generated"/>
                    <pic:cNvPicPr/>
                  </pic:nvPicPr>
                  <pic:blipFill rotWithShape="1">
                    <a:blip r:embed="rId25"/>
                    <a:srcRect r="864" b="1795"/>
                    <a:stretch/>
                  </pic:blipFill>
                  <pic:spPr bwMode="auto">
                    <a:xfrm>
                      <a:off x="0" y="0"/>
                      <a:ext cx="5438976" cy="3089315"/>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sectPr w:rsidR="00017CF9" w:rsidRPr="00017CF9" w:rsidSect="001A0253">
      <w:footerReference w:type="default" r:id="rId2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95139" w14:textId="77777777" w:rsidR="00EF33A0" w:rsidRDefault="00EF33A0" w:rsidP="005A3257">
      <w:pPr>
        <w:spacing w:after="0" w:line="240" w:lineRule="auto"/>
      </w:pPr>
      <w:r>
        <w:separator/>
      </w:r>
    </w:p>
  </w:endnote>
  <w:endnote w:type="continuationSeparator" w:id="0">
    <w:p w14:paraId="0879D397" w14:textId="77777777" w:rsidR="00EF33A0" w:rsidRDefault="00EF33A0" w:rsidP="005A3257">
      <w:pPr>
        <w:spacing w:after="0" w:line="240" w:lineRule="auto"/>
      </w:pPr>
      <w:r>
        <w:continuationSeparator/>
      </w:r>
    </w:p>
  </w:endnote>
  <w:endnote w:type="continuationNotice" w:id="1">
    <w:p w14:paraId="387638D7" w14:textId="77777777" w:rsidR="00EF33A0" w:rsidRDefault="00EF33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AppleSystemUIFont">
    <w:altName w:val="Cambria"/>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5354756"/>
      <w:docPartObj>
        <w:docPartGallery w:val="Page Numbers (Bottom of Page)"/>
        <w:docPartUnique/>
      </w:docPartObj>
    </w:sdtPr>
    <w:sdtEndPr>
      <w:rPr>
        <w:noProof/>
      </w:rPr>
    </w:sdtEndPr>
    <w:sdtContent>
      <w:p w14:paraId="1CB46AA8" w14:textId="25F1B1BD" w:rsidR="005A3257" w:rsidRDefault="005A32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C7AD60" w14:textId="77777777" w:rsidR="005A3257" w:rsidRDefault="005A32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5395F5" w14:textId="77777777" w:rsidR="00EF33A0" w:rsidRDefault="00EF33A0" w:rsidP="005A3257">
      <w:pPr>
        <w:spacing w:after="0" w:line="240" w:lineRule="auto"/>
      </w:pPr>
      <w:r>
        <w:separator/>
      </w:r>
    </w:p>
  </w:footnote>
  <w:footnote w:type="continuationSeparator" w:id="0">
    <w:p w14:paraId="5D467C1B" w14:textId="77777777" w:rsidR="00EF33A0" w:rsidRDefault="00EF33A0" w:rsidP="005A3257">
      <w:pPr>
        <w:spacing w:after="0" w:line="240" w:lineRule="auto"/>
      </w:pPr>
      <w:r>
        <w:continuationSeparator/>
      </w:r>
    </w:p>
  </w:footnote>
  <w:footnote w:type="continuationNotice" w:id="1">
    <w:p w14:paraId="3CE7F671" w14:textId="77777777" w:rsidR="00EF33A0" w:rsidRDefault="00EF33A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A44733A"/>
    <w:multiLevelType w:val="hybridMultilevel"/>
    <w:tmpl w:val="9F9A7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424E6"/>
    <w:multiLevelType w:val="multilevel"/>
    <w:tmpl w:val="7004A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1C6B4A"/>
    <w:multiLevelType w:val="multilevel"/>
    <w:tmpl w:val="6448A1BA"/>
    <w:lvl w:ilvl="0">
      <w:start w:val="1"/>
      <w:numFmt w:val="decimal"/>
      <w:lvlText w:val="%1"/>
      <w:lvlJc w:val="left"/>
      <w:pPr>
        <w:ind w:left="644" w:hanging="360"/>
      </w:pPr>
      <w:rPr>
        <w:rFonts w:hint="default"/>
      </w:rPr>
    </w:lvl>
    <w:lvl w:ilvl="1">
      <w:start w:val="1"/>
      <w:numFmt w:val="decimal"/>
      <w:lvlText w:val="4.%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9" w15:restartNumberingAfterBreak="0">
    <w:nsid w:val="43F6743F"/>
    <w:multiLevelType w:val="multilevel"/>
    <w:tmpl w:val="DD9E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324CE2"/>
    <w:multiLevelType w:val="multilevel"/>
    <w:tmpl w:val="2A9AB5E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4418F9"/>
    <w:multiLevelType w:val="multilevel"/>
    <w:tmpl w:val="6E264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A038D7"/>
    <w:multiLevelType w:val="hybridMultilevel"/>
    <w:tmpl w:val="6D20FF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C7694A"/>
    <w:multiLevelType w:val="multilevel"/>
    <w:tmpl w:val="2E12B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2F5BA6"/>
    <w:multiLevelType w:val="multilevel"/>
    <w:tmpl w:val="51BC2C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570193"/>
    <w:multiLevelType w:val="multilevel"/>
    <w:tmpl w:val="3B267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297B5D"/>
    <w:multiLevelType w:val="multilevel"/>
    <w:tmpl w:val="438CB142"/>
    <w:lvl w:ilvl="0">
      <w:start w:val="4"/>
      <w:numFmt w:val="decimal"/>
      <w:lvlText w:val="%1"/>
      <w:lvlJc w:val="left"/>
      <w:pPr>
        <w:ind w:left="360" w:hanging="360"/>
      </w:pPr>
      <w:rPr>
        <w:rFonts w:hint="default"/>
      </w:rPr>
    </w:lvl>
    <w:lvl w:ilvl="1">
      <w:start w:val="1"/>
      <w:numFmt w:val="decimal"/>
      <w:lvlText w:val="%1.%2"/>
      <w:lvlJc w:val="left"/>
      <w:pPr>
        <w:ind w:left="1004" w:hanging="360"/>
      </w:pPr>
      <w:rPr>
        <w:rFonts w:hint="default"/>
        <w:b/>
        <w:bCs/>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17" w15:restartNumberingAfterBreak="0">
    <w:nsid w:val="744F4A33"/>
    <w:multiLevelType w:val="hybridMultilevel"/>
    <w:tmpl w:val="7DFC9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953610">
    <w:abstractNumId w:val="5"/>
  </w:num>
  <w:num w:numId="2" w16cid:durableId="10030373">
    <w:abstractNumId w:val="3"/>
  </w:num>
  <w:num w:numId="3" w16cid:durableId="510875466">
    <w:abstractNumId w:val="2"/>
  </w:num>
  <w:num w:numId="4" w16cid:durableId="695346804">
    <w:abstractNumId w:val="4"/>
  </w:num>
  <w:num w:numId="5" w16cid:durableId="193888056">
    <w:abstractNumId w:val="1"/>
  </w:num>
  <w:num w:numId="6" w16cid:durableId="145174639">
    <w:abstractNumId w:val="0"/>
  </w:num>
  <w:num w:numId="7" w16cid:durableId="408501071">
    <w:abstractNumId w:val="8"/>
  </w:num>
  <w:num w:numId="8" w16cid:durableId="1042022975">
    <w:abstractNumId w:val="14"/>
  </w:num>
  <w:num w:numId="9" w16cid:durableId="103615677">
    <w:abstractNumId w:val="12"/>
  </w:num>
  <w:num w:numId="10" w16cid:durableId="86582001">
    <w:abstractNumId w:val="9"/>
  </w:num>
  <w:num w:numId="11" w16cid:durableId="352459879">
    <w:abstractNumId w:val="7"/>
  </w:num>
  <w:num w:numId="12" w16cid:durableId="319967012">
    <w:abstractNumId w:val="10"/>
  </w:num>
  <w:num w:numId="13" w16cid:durableId="405808488">
    <w:abstractNumId w:val="13"/>
  </w:num>
  <w:num w:numId="14" w16cid:durableId="1661617663">
    <w:abstractNumId w:val="6"/>
  </w:num>
  <w:num w:numId="15" w16cid:durableId="980961834">
    <w:abstractNumId w:val="17"/>
  </w:num>
  <w:num w:numId="16" w16cid:durableId="1263995860">
    <w:abstractNumId w:val="15"/>
  </w:num>
  <w:num w:numId="17" w16cid:durableId="1243488133">
    <w:abstractNumId w:val="11"/>
  </w:num>
  <w:num w:numId="18" w16cid:durableId="261913034">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6F4"/>
    <w:rsid w:val="00003F8D"/>
    <w:rsid w:val="00004232"/>
    <w:rsid w:val="00007260"/>
    <w:rsid w:val="000075E9"/>
    <w:rsid w:val="00017CF9"/>
    <w:rsid w:val="0002265D"/>
    <w:rsid w:val="0002341E"/>
    <w:rsid w:val="0002713E"/>
    <w:rsid w:val="00030AF2"/>
    <w:rsid w:val="00032739"/>
    <w:rsid w:val="0003278B"/>
    <w:rsid w:val="00032B59"/>
    <w:rsid w:val="00034616"/>
    <w:rsid w:val="00035058"/>
    <w:rsid w:val="00041652"/>
    <w:rsid w:val="0005074D"/>
    <w:rsid w:val="0005151D"/>
    <w:rsid w:val="000529C9"/>
    <w:rsid w:val="00054784"/>
    <w:rsid w:val="00056CE0"/>
    <w:rsid w:val="0006063C"/>
    <w:rsid w:val="00060A9C"/>
    <w:rsid w:val="000669FA"/>
    <w:rsid w:val="00066E41"/>
    <w:rsid w:val="000679E5"/>
    <w:rsid w:val="0007776D"/>
    <w:rsid w:val="00085B44"/>
    <w:rsid w:val="00091C3C"/>
    <w:rsid w:val="000930C3"/>
    <w:rsid w:val="000946B8"/>
    <w:rsid w:val="00097568"/>
    <w:rsid w:val="000975C2"/>
    <w:rsid w:val="00097E9B"/>
    <w:rsid w:val="000A02C9"/>
    <w:rsid w:val="000A156B"/>
    <w:rsid w:val="000A3F06"/>
    <w:rsid w:val="000A4A90"/>
    <w:rsid w:val="000A6F24"/>
    <w:rsid w:val="000B263D"/>
    <w:rsid w:val="000B394F"/>
    <w:rsid w:val="000B5FCE"/>
    <w:rsid w:val="000B6C4A"/>
    <w:rsid w:val="000B6FAA"/>
    <w:rsid w:val="000D2CC2"/>
    <w:rsid w:val="000D3A82"/>
    <w:rsid w:val="000D6A91"/>
    <w:rsid w:val="000D6E79"/>
    <w:rsid w:val="000E03A9"/>
    <w:rsid w:val="000E0D51"/>
    <w:rsid w:val="000E17E8"/>
    <w:rsid w:val="000E63C2"/>
    <w:rsid w:val="000E73A3"/>
    <w:rsid w:val="000F3F92"/>
    <w:rsid w:val="000F4191"/>
    <w:rsid w:val="000F62C3"/>
    <w:rsid w:val="000F67CE"/>
    <w:rsid w:val="000F708D"/>
    <w:rsid w:val="00102A85"/>
    <w:rsid w:val="00102EFB"/>
    <w:rsid w:val="00104B8E"/>
    <w:rsid w:val="001063C5"/>
    <w:rsid w:val="00110BF6"/>
    <w:rsid w:val="00111B00"/>
    <w:rsid w:val="00112B76"/>
    <w:rsid w:val="00113410"/>
    <w:rsid w:val="00114C86"/>
    <w:rsid w:val="00115A94"/>
    <w:rsid w:val="00115C6E"/>
    <w:rsid w:val="00117E2E"/>
    <w:rsid w:val="00121147"/>
    <w:rsid w:val="00121CF3"/>
    <w:rsid w:val="00121FFF"/>
    <w:rsid w:val="001231B7"/>
    <w:rsid w:val="00131257"/>
    <w:rsid w:val="00132885"/>
    <w:rsid w:val="001360A7"/>
    <w:rsid w:val="001365CB"/>
    <w:rsid w:val="00136C66"/>
    <w:rsid w:val="001376A0"/>
    <w:rsid w:val="00142C25"/>
    <w:rsid w:val="0015074B"/>
    <w:rsid w:val="00150AEA"/>
    <w:rsid w:val="001572D5"/>
    <w:rsid w:val="00164270"/>
    <w:rsid w:val="00164642"/>
    <w:rsid w:val="001705C2"/>
    <w:rsid w:val="001740F0"/>
    <w:rsid w:val="00181AF9"/>
    <w:rsid w:val="0018578E"/>
    <w:rsid w:val="00186A54"/>
    <w:rsid w:val="00191F7D"/>
    <w:rsid w:val="001920DC"/>
    <w:rsid w:val="0019290E"/>
    <w:rsid w:val="001A0253"/>
    <w:rsid w:val="001A0E43"/>
    <w:rsid w:val="001A26F3"/>
    <w:rsid w:val="001A3875"/>
    <w:rsid w:val="001A7009"/>
    <w:rsid w:val="001A7B66"/>
    <w:rsid w:val="001B05AB"/>
    <w:rsid w:val="001B2837"/>
    <w:rsid w:val="001B4283"/>
    <w:rsid w:val="001B5F90"/>
    <w:rsid w:val="001C098A"/>
    <w:rsid w:val="001C24C3"/>
    <w:rsid w:val="001C6D6E"/>
    <w:rsid w:val="001D0B11"/>
    <w:rsid w:val="001D231A"/>
    <w:rsid w:val="001D3ADB"/>
    <w:rsid w:val="001D44D6"/>
    <w:rsid w:val="001D4702"/>
    <w:rsid w:val="001D6C31"/>
    <w:rsid w:val="001D75E7"/>
    <w:rsid w:val="001E15A6"/>
    <w:rsid w:val="001E28E4"/>
    <w:rsid w:val="001E4C52"/>
    <w:rsid w:val="001F1BFF"/>
    <w:rsid w:val="001F61F3"/>
    <w:rsid w:val="001F67D0"/>
    <w:rsid w:val="00203040"/>
    <w:rsid w:val="00206D75"/>
    <w:rsid w:val="00210E8F"/>
    <w:rsid w:val="00211AE3"/>
    <w:rsid w:val="00212580"/>
    <w:rsid w:val="002151C3"/>
    <w:rsid w:val="002162DB"/>
    <w:rsid w:val="002220B8"/>
    <w:rsid w:val="0022241F"/>
    <w:rsid w:val="00222A71"/>
    <w:rsid w:val="00224437"/>
    <w:rsid w:val="00224448"/>
    <w:rsid w:val="00226E94"/>
    <w:rsid w:val="002303C0"/>
    <w:rsid w:val="00235DDD"/>
    <w:rsid w:val="0025119F"/>
    <w:rsid w:val="00251AFE"/>
    <w:rsid w:val="00254AC8"/>
    <w:rsid w:val="00257743"/>
    <w:rsid w:val="00261AE5"/>
    <w:rsid w:val="002625F7"/>
    <w:rsid w:val="002630CF"/>
    <w:rsid w:val="00265787"/>
    <w:rsid w:val="002657D6"/>
    <w:rsid w:val="0026749A"/>
    <w:rsid w:val="002742A5"/>
    <w:rsid w:val="00274910"/>
    <w:rsid w:val="00276F9B"/>
    <w:rsid w:val="002805B2"/>
    <w:rsid w:val="00282D62"/>
    <w:rsid w:val="002847FE"/>
    <w:rsid w:val="00286D51"/>
    <w:rsid w:val="00287472"/>
    <w:rsid w:val="00290215"/>
    <w:rsid w:val="00291F94"/>
    <w:rsid w:val="00292201"/>
    <w:rsid w:val="00293AC6"/>
    <w:rsid w:val="00294896"/>
    <w:rsid w:val="002950C3"/>
    <w:rsid w:val="002958AB"/>
    <w:rsid w:val="0029600C"/>
    <w:rsid w:val="0029639D"/>
    <w:rsid w:val="0029663E"/>
    <w:rsid w:val="002A2E68"/>
    <w:rsid w:val="002A31C5"/>
    <w:rsid w:val="002A32BE"/>
    <w:rsid w:val="002A4382"/>
    <w:rsid w:val="002A69A8"/>
    <w:rsid w:val="002B355F"/>
    <w:rsid w:val="002C0445"/>
    <w:rsid w:val="002C0B31"/>
    <w:rsid w:val="002C1BB9"/>
    <w:rsid w:val="002C693F"/>
    <w:rsid w:val="002C7D63"/>
    <w:rsid w:val="002D2417"/>
    <w:rsid w:val="002D3AC0"/>
    <w:rsid w:val="002D6917"/>
    <w:rsid w:val="002E0407"/>
    <w:rsid w:val="002E0C21"/>
    <w:rsid w:val="002E175D"/>
    <w:rsid w:val="002E1BAF"/>
    <w:rsid w:val="002E2BE0"/>
    <w:rsid w:val="002E4F37"/>
    <w:rsid w:val="002E5ADD"/>
    <w:rsid w:val="002F0172"/>
    <w:rsid w:val="002F21D9"/>
    <w:rsid w:val="002F544D"/>
    <w:rsid w:val="002F6A82"/>
    <w:rsid w:val="00301B85"/>
    <w:rsid w:val="00302842"/>
    <w:rsid w:val="00305011"/>
    <w:rsid w:val="00312470"/>
    <w:rsid w:val="00316F2A"/>
    <w:rsid w:val="003178E6"/>
    <w:rsid w:val="00320E2B"/>
    <w:rsid w:val="00323593"/>
    <w:rsid w:val="00324FFD"/>
    <w:rsid w:val="00326F90"/>
    <w:rsid w:val="00331FC8"/>
    <w:rsid w:val="003345A5"/>
    <w:rsid w:val="00334D7F"/>
    <w:rsid w:val="003361B8"/>
    <w:rsid w:val="0033676D"/>
    <w:rsid w:val="003408F9"/>
    <w:rsid w:val="00340AE7"/>
    <w:rsid w:val="003479DF"/>
    <w:rsid w:val="00351FB2"/>
    <w:rsid w:val="003537BF"/>
    <w:rsid w:val="00356245"/>
    <w:rsid w:val="00360E07"/>
    <w:rsid w:val="003611AC"/>
    <w:rsid w:val="00367824"/>
    <w:rsid w:val="00373BC5"/>
    <w:rsid w:val="003751BC"/>
    <w:rsid w:val="00377EEB"/>
    <w:rsid w:val="00380528"/>
    <w:rsid w:val="00382B3C"/>
    <w:rsid w:val="00384FF8"/>
    <w:rsid w:val="00385FC9"/>
    <w:rsid w:val="00386434"/>
    <w:rsid w:val="00386A71"/>
    <w:rsid w:val="00390B1B"/>
    <w:rsid w:val="00391FE5"/>
    <w:rsid w:val="003928C9"/>
    <w:rsid w:val="00395544"/>
    <w:rsid w:val="003964D6"/>
    <w:rsid w:val="003A237B"/>
    <w:rsid w:val="003A32C1"/>
    <w:rsid w:val="003A3917"/>
    <w:rsid w:val="003A4058"/>
    <w:rsid w:val="003A5F3A"/>
    <w:rsid w:val="003A6B62"/>
    <w:rsid w:val="003B1974"/>
    <w:rsid w:val="003B39F2"/>
    <w:rsid w:val="003B3AA3"/>
    <w:rsid w:val="003B7EB3"/>
    <w:rsid w:val="003C2BBF"/>
    <w:rsid w:val="003C38BC"/>
    <w:rsid w:val="003C4B14"/>
    <w:rsid w:val="003C75EC"/>
    <w:rsid w:val="003D0477"/>
    <w:rsid w:val="003D13DB"/>
    <w:rsid w:val="003D2DC1"/>
    <w:rsid w:val="003D49CD"/>
    <w:rsid w:val="003D68CD"/>
    <w:rsid w:val="003E0274"/>
    <w:rsid w:val="003E0C7C"/>
    <w:rsid w:val="003E4D18"/>
    <w:rsid w:val="003E7BD3"/>
    <w:rsid w:val="003F079E"/>
    <w:rsid w:val="003F10CD"/>
    <w:rsid w:val="003F2A96"/>
    <w:rsid w:val="003F3021"/>
    <w:rsid w:val="003F3C42"/>
    <w:rsid w:val="0040134B"/>
    <w:rsid w:val="004016E9"/>
    <w:rsid w:val="004032BC"/>
    <w:rsid w:val="0040363C"/>
    <w:rsid w:val="004110D0"/>
    <w:rsid w:val="00414D2B"/>
    <w:rsid w:val="0041685C"/>
    <w:rsid w:val="00420164"/>
    <w:rsid w:val="00421A81"/>
    <w:rsid w:val="00423042"/>
    <w:rsid w:val="004237DC"/>
    <w:rsid w:val="00423959"/>
    <w:rsid w:val="00426486"/>
    <w:rsid w:val="00427921"/>
    <w:rsid w:val="00430BFC"/>
    <w:rsid w:val="00432F4B"/>
    <w:rsid w:val="00434BAC"/>
    <w:rsid w:val="00443C6E"/>
    <w:rsid w:val="00445503"/>
    <w:rsid w:val="00452CFA"/>
    <w:rsid w:val="004539C5"/>
    <w:rsid w:val="00456454"/>
    <w:rsid w:val="004566B3"/>
    <w:rsid w:val="00457AF3"/>
    <w:rsid w:val="004604D6"/>
    <w:rsid w:val="00462435"/>
    <w:rsid w:val="0046312F"/>
    <w:rsid w:val="0046435E"/>
    <w:rsid w:val="00466144"/>
    <w:rsid w:val="00473915"/>
    <w:rsid w:val="0047422F"/>
    <w:rsid w:val="0047737F"/>
    <w:rsid w:val="00477DE3"/>
    <w:rsid w:val="004828DA"/>
    <w:rsid w:val="00482E1C"/>
    <w:rsid w:val="00482E47"/>
    <w:rsid w:val="00482E52"/>
    <w:rsid w:val="00490931"/>
    <w:rsid w:val="00492DC6"/>
    <w:rsid w:val="00493DC2"/>
    <w:rsid w:val="00495302"/>
    <w:rsid w:val="004963C5"/>
    <w:rsid w:val="004A2A42"/>
    <w:rsid w:val="004A2FDF"/>
    <w:rsid w:val="004A6591"/>
    <w:rsid w:val="004B39EA"/>
    <w:rsid w:val="004B63C8"/>
    <w:rsid w:val="004C1BCB"/>
    <w:rsid w:val="004C528C"/>
    <w:rsid w:val="004D2B0E"/>
    <w:rsid w:val="004D684B"/>
    <w:rsid w:val="004E375B"/>
    <w:rsid w:val="004E3B8A"/>
    <w:rsid w:val="00502FC0"/>
    <w:rsid w:val="005066DE"/>
    <w:rsid w:val="00507EC1"/>
    <w:rsid w:val="005115FD"/>
    <w:rsid w:val="00511C8A"/>
    <w:rsid w:val="0051338F"/>
    <w:rsid w:val="00513DE8"/>
    <w:rsid w:val="005152C0"/>
    <w:rsid w:val="00515483"/>
    <w:rsid w:val="00516E81"/>
    <w:rsid w:val="00516F4B"/>
    <w:rsid w:val="005172F4"/>
    <w:rsid w:val="0051760C"/>
    <w:rsid w:val="0052264C"/>
    <w:rsid w:val="005339E8"/>
    <w:rsid w:val="00535965"/>
    <w:rsid w:val="005374E7"/>
    <w:rsid w:val="005455F8"/>
    <w:rsid w:val="00546557"/>
    <w:rsid w:val="00550C16"/>
    <w:rsid w:val="00561958"/>
    <w:rsid w:val="0056496F"/>
    <w:rsid w:val="00570827"/>
    <w:rsid w:val="00571B77"/>
    <w:rsid w:val="00572E0B"/>
    <w:rsid w:val="00573584"/>
    <w:rsid w:val="00576E6D"/>
    <w:rsid w:val="005815D4"/>
    <w:rsid w:val="005820C6"/>
    <w:rsid w:val="00591108"/>
    <w:rsid w:val="00591E6C"/>
    <w:rsid w:val="00592A58"/>
    <w:rsid w:val="00596C84"/>
    <w:rsid w:val="005A0681"/>
    <w:rsid w:val="005A1672"/>
    <w:rsid w:val="005A3257"/>
    <w:rsid w:val="005A35DC"/>
    <w:rsid w:val="005A642F"/>
    <w:rsid w:val="005B0817"/>
    <w:rsid w:val="005B4318"/>
    <w:rsid w:val="005B4748"/>
    <w:rsid w:val="005B768B"/>
    <w:rsid w:val="005C1CE3"/>
    <w:rsid w:val="005C4C1D"/>
    <w:rsid w:val="005C5941"/>
    <w:rsid w:val="005D4184"/>
    <w:rsid w:val="005D7875"/>
    <w:rsid w:val="005E3316"/>
    <w:rsid w:val="005E3BEF"/>
    <w:rsid w:val="005E4149"/>
    <w:rsid w:val="005E4596"/>
    <w:rsid w:val="005F4F12"/>
    <w:rsid w:val="006009DD"/>
    <w:rsid w:val="006017C5"/>
    <w:rsid w:val="006024C9"/>
    <w:rsid w:val="00602A8E"/>
    <w:rsid w:val="006143E2"/>
    <w:rsid w:val="00620A47"/>
    <w:rsid w:val="00624063"/>
    <w:rsid w:val="00624B09"/>
    <w:rsid w:val="00625B44"/>
    <w:rsid w:val="006300A4"/>
    <w:rsid w:val="006310EE"/>
    <w:rsid w:val="006320CF"/>
    <w:rsid w:val="006355B2"/>
    <w:rsid w:val="0064136E"/>
    <w:rsid w:val="00651189"/>
    <w:rsid w:val="006530D6"/>
    <w:rsid w:val="006564F0"/>
    <w:rsid w:val="00657CE7"/>
    <w:rsid w:val="00657F66"/>
    <w:rsid w:val="00665DB7"/>
    <w:rsid w:val="00671A56"/>
    <w:rsid w:val="0067533F"/>
    <w:rsid w:val="00677CF7"/>
    <w:rsid w:val="00680AE7"/>
    <w:rsid w:val="006859AB"/>
    <w:rsid w:val="00692087"/>
    <w:rsid w:val="00693424"/>
    <w:rsid w:val="0069406F"/>
    <w:rsid w:val="00697D1F"/>
    <w:rsid w:val="006B05E9"/>
    <w:rsid w:val="006B0E94"/>
    <w:rsid w:val="006B3996"/>
    <w:rsid w:val="006B4697"/>
    <w:rsid w:val="006C16F0"/>
    <w:rsid w:val="006C2DDA"/>
    <w:rsid w:val="006C78E5"/>
    <w:rsid w:val="006D2020"/>
    <w:rsid w:val="006D20D8"/>
    <w:rsid w:val="006E4043"/>
    <w:rsid w:val="006E44E7"/>
    <w:rsid w:val="006E491C"/>
    <w:rsid w:val="006F112F"/>
    <w:rsid w:val="006F12FF"/>
    <w:rsid w:val="006F570E"/>
    <w:rsid w:val="006F7CBE"/>
    <w:rsid w:val="00702418"/>
    <w:rsid w:val="00710486"/>
    <w:rsid w:val="00710CC4"/>
    <w:rsid w:val="007112E3"/>
    <w:rsid w:val="00711AA0"/>
    <w:rsid w:val="007151A2"/>
    <w:rsid w:val="007156E9"/>
    <w:rsid w:val="0071650E"/>
    <w:rsid w:val="007208A7"/>
    <w:rsid w:val="0072345A"/>
    <w:rsid w:val="00724701"/>
    <w:rsid w:val="00725836"/>
    <w:rsid w:val="00726910"/>
    <w:rsid w:val="00731FB5"/>
    <w:rsid w:val="00735358"/>
    <w:rsid w:val="00737575"/>
    <w:rsid w:val="00740D4E"/>
    <w:rsid w:val="00752367"/>
    <w:rsid w:val="007546BB"/>
    <w:rsid w:val="00756E5C"/>
    <w:rsid w:val="00762616"/>
    <w:rsid w:val="00767249"/>
    <w:rsid w:val="007737AA"/>
    <w:rsid w:val="00775689"/>
    <w:rsid w:val="00776719"/>
    <w:rsid w:val="0078001B"/>
    <w:rsid w:val="0078079C"/>
    <w:rsid w:val="007807F5"/>
    <w:rsid w:val="00780C2E"/>
    <w:rsid w:val="00782F09"/>
    <w:rsid w:val="00782F1B"/>
    <w:rsid w:val="00791004"/>
    <w:rsid w:val="007923A7"/>
    <w:rsid w:val="007955C7"/>
    <w:rsid w:val="007A37FA"/>
    <w:rsid w:val="007A5100"/>
    <w:rsid w:val="007A6362"/>
    <w:rsid w:val="007A7668"/>
    <w:rsid w:val="007B1426"/>
    <w:rsid w:val="007B1B8B"/>
    <w:rsid w:val="007B2668"/>
    <w:rsid w:val="007B4935"/>
    <w:rsid w:val="007B5839"/>
    <w:rsid w:val="007C2898"/>
    <w:rsid w:val="007D05DE"/>
    <w:rsid w:val="007D0C07"/>
    <w:rsid w:val="007D1EA3"/>
    <w:rsid w:val="007D22F5"/>
    <w:rsid w:val="007D4E69"/>
    <w:rsid w:val="007E016D"/>
    <w:rsid w:val="007E0AA4"/>
    <w:rsid w:val="007E3708"/>
    <w:rsid w:val="007E3CA8"/>
    <w:rsid w:val="007E5905"/>
    <w:rsid w:val="007E69AA"/>
    <w:rsid w:val="007E7BCD"/>
    <w:rsid w:val="007F1347"/>
    <w:rsid w:val="007F2AD8"/>
    <w:rsid w:val="007F5033"/>
    <w:rsid w:val="007F77FC"/>
    <w:rsid w:val="00800F63"/>
    <w:rsid w:val="008040A3"/>
    <w:rsid w:val="00805CAF"/>
    <w:rsid w:val="00806CE2"/>
    <w:rsid w:val="00807A29"/>
    <w:rsid w:val="008107EA"/>
    <w:rsid w:val="008108B9"/>
    <w:rsid w:val="00810B34"/>
    <w:rsid w:val="0081286B"/>
    <w:rsid w:val="0081484D"/>
    <w:rsid w:val="008163C0"/>
    <w:rsid w:val="00822B39"/>
    <w:rsid w:val="00825243"/>
    <w:rsid w:val="0083259A"/>
    <w:rsid w:val="0083310D"/>
    <w:rsid w:val="00834319"/>
    <w:rsid w:val="0084195A"/>
    <w:rsid w:val="00841B8C"/>
    <w:rsid w:val="008552CE"/>
    <w:rsid w:val="0085612F"/>
    <w:rsid w:val="00856859"/>
    <w:rsid w:val="0086066F"/>
    <w:rsid w:val="00861C7D"/>
    <w:rsid w:val="00865F16"/>
    <w:rsid w:val="008677E7"/>
    <w:rsid w:val="00867BFF"/>
    <w:rsid w:val="00867DAC"/>
    <w:rsid w:val="00871476"/>
    <w:rsid w:val="00873BFE"/>
    <w:rsid w:val="008764D2"/>
    <w:rsid w:val="0087745A"/>
    <w:rsid w:val="00877E53"/>
    <w:rsid w:val="008838CA"/>
    <w:rsid w:val="008844C0"/>
    <w:rsid w:val="00885079"/>
    <w:rsid w:val="0089064B"/>
    <w:rsid w:val="008907BE"/>
    <w:rsid w:val="00895F22"/>
    <w:rsid w:val="008970DC"/>
    <w:rsid w:val="008A0D7C"/>
    <w:rsid w:val="008A2147"/>
    <w:rsid w:val="008A3696"/>
    <w:rsid w:val="008A48AC"/>
    <w:rsid w:val="008A52C9"/>
    <w:rsid w:val="008B0914"/>
    <w:rsid w:val="008B1CDB"/>
    <w:rsid w:val="008B1CF4"/>
    <w:rsid w:val="008B38B2"/>
    <w:rsid w:val="008B4B1F"/>
    <w:rsid w:val="008B6534"/>
    <w:rsid w:val="008C4674"/>
    <w:rsid w:val="008C4CA4"/>
    <w:rsid w:val="008C6E66"/>
    <w:rsid w:val="008C7EE8"/>
    <w:rsid w:val="008D11E3"/>
    <w:rsid w:val="008D3B7A"/>
    <w:rsid w:val="008E3082"/>
    <w:rsid w:val="008E506B"/>
    <w:rsid w:val="008E618F"/>
    <w:rsid w:val="008E72D9"/>
    <w:rsid w:val="008F123A"/>
    <w:rsid w:val="008F5C5E"/>
    <w:rsid w:val="008F5D29"/>
    <w:rsid w:val="008F642C"/>
    <w:rsid w:val="008F75CE"/>
    <w:rsid w:val="009036B1"/>
    <w:rsid w:val="0090460A"/>
    <w:rsid w:val="00904C9B"/>
    <w:rsid w:val="00905039"/>
    <w:rsid w:val="009070CC"/>
    <w:rsid w:val="009078C6"/>
    <w:rsid w:val="009106AF"/>
    <w:rsid w:val="0091545C"/>
    <w:rsid w:val="009168C3"/>
    <w:rsid w:val="00937D01"/>
    <w:rsid w:val="00944A23"/>
    <w:rsid w:val="00944B73"/>
    <w:rsid w:val="00947639"/>
    <w:rsid w:val="00951184"/>
    <w:rsid w:val="00954EEE"/>
    <w:rsid w:val="00961002"/>
    <w:rsid w:val="00961FAB"/>
    <w:rsid w:val="0096383C"/>
    <w:rsid w:val="009666E8"/>
    <w:rsid w:val="00967741"/>
    <w:rsid w:val="00967B4E"/>
    <w:rsid w:val="009741AB"/>
    <w:rsid w:val="00974F3C"/>
    <w:rsid w:val="00976BAD"/>
    <w:rsid w:val="00977681"/>
    <w:rsid w:val="00982263"/>
    <w:rsid w:val="00982DA0"/>
    <w:rsid w:val="00986FD4"/>
    <w:rsid w:val="00990A5F"/>
    <w:rsid w:val="00990EC5"/>
    <w:rsid w:val="00992B2A"/>
    <w:rsid w:val="00993782"/>
    <w:rsid w:val="009947C4"/>
    <w:rsid w:val="00995082"/>
    <w:rsid w:val="009952FF"/>
    <w:rsid w:val="009955C8"/>
    <w:rsid w:val="00995B9E"/>
    <w:rsid w:val="00995CCD"/>
    <w:rsid w:val="009962CD"/>
    <w:rsid w:val="009972A8"/>
    <w:rsid w:val="009A15EE"/>
    <w:rsid w:val="009A39AB"/>
    <w:rsid w:val="009A5587"/>
    <w:rsid w:val="009A62C4"/>
    <w:rsid w:val="009A66C4"/>
    <w:rsid w:val="009A707F"/>
    <w:rsid w:val="009B3015"/>
    <w:rsid w:val="009B69F9"/>
    <w:rsid w:val="009B7730"/>
    <w:rsid w:val="009C6002"/>
    <w:rsid w:val="009C73BE"/>
    <w:rsid w:val="009D0DC1"/>
    <w:rsid w:val="009D4BC1"/>
    <w:rsid w:val="009D4D05"/>
    <w:rsid w:val="009D4F2E"/>
    <w:rsid w:val="009D5E78"/>
    <w:rsid w:val="009E2E8B"/>
    <w:rsid w:val="009E3856"/>
    <w:rsid w:val="009F1AC4"/>
    <w:rsid w:val="009F5D55"/>
    <w:rsid w:val="00A00DB7"/>
    <w:rsid w:val="00A020D0"/>
    <w:rsid w:val="00A03596"/>
    <w:rsid w:val="00A05779"/>
    <w:rsid w:val="00A06E29"/>
    <w:rsid w:val="00A11DC4"/>
    <w:rsid w:val="00A2053F"/>
    <w:rsid w:val="00A261B2"/>
    <w:rsid w:val="00A27933"/>
    <w:rsid w:val="00A344DC"/>
    <w:rsid w:val="00A40739"/>
    <w:rsid w:val="00A4422B"/>
    <w:rsid w:val="00A44707"/>
    <w:rsid w:val="00A45700"/>
    <w:rsid w:val="00A45944"/>
    <w:rsid w:val="00A57F17"/>
    <w:rsid w:val="00A603A1"/>
    <w:rsid w:val="00A61F68"/>
    <w:rsid w:val="00A62427"/>
    <w:rsid w:val="00A7131D"/>
    <w:rsid w:val="00A72505"/>
    <w:rsid w:val="00A76DAC"/>
    <w:rsid w:val="00A77828"/>
    <w:rsid w:val="00A84391"/>
    <w:rsid w:val="00A8588B"/>
    <w:rsid w:val="00A9071D"/>
    <w:rsid w:val="00A9141B"/>
    <w:rsid w:val="00A914F1"/>
    <w:rsid w:val="00A92AD9"/>
    <w:rsid w:val="00A94264"/>
    <w:rsid w:val="00A9598E"/>
    <w:rsid w:val="00A96879"/>
    <w:rsid w:val="00A972CC"/>
    <w:rsid w:val="00A97678"/>
    <w:rsid w:val="00AA10CF"/>
    <w:rsid w:val="00AA1D8D"/>
    <w:rsid w:val="00AA37B3"/>
    <w:rsid w:val="00AA52B0"/>
    <w:rsid w:val="00AB04FD"/>
    <w:rsid w:val="00AB0639"/>
    <w:rsid w:val="00AB257E"/>
    <w:rsid w:val="00AB451D"/>
    <w:rsid w:val="00AB4FD5"/>
    <w:rsid w:val="00AB6706"/>
    <w:rsid w:val="00AB7B12"/>
    <w:rsid w:val="00AC2A55"/>
    <w:rsid w:val="00AC6178"/>
    <w:rsid w:val="00AC66F9"/>
    <w:rsid w:val="00AD2F49"/>
    <w:rsid w:val="00AE2FE9"/>
    <w:rsid w:val="00B02070"/>
    <w:rsid w:val="00B042CB"/>
    <w:rsid w:val="00B046C0"/>
    <w:rsid w:val="00B06A67"/>
    <w:rsid w:val="00B07873"/>
    <w:rsid w:val="00B07EF6"/>
    <w:rsid w:val="00B1250D"/>
    <w:rsid w:val="00B15A78"/>
    <w:rsid w:val="00B26C76"/>
    <w:rsid w:val="00B3008A"/>
    <w:rsid w:val="00B307BE"/>
    <w:rsid w:val="00B31961"/>
    <w:rsid w:val="00B37A7F"/>
    <w:rsid w:val="00B449EF"/>
    <w:rsid w:val="00B46B1E"/>
    <w:rsid w:val="00B47730"/>
    <w:rsid w:val="00B55E5D"/>
    <w:rsid w:val="00B57FD9"/>
    <w:rsid w:val="00B642B9"/>
    <w:rsid w:val="00B65CE0"/>
    <w:rsid w:val="00B675DF"/>
    <w:rsid w:val="00B70C22"/>
    <w:rsid w:val="00B80BB9"/>
    <w:rsid w:val="00B81918"/>
    <w:rsid w:val="00B82982"/>
    <w:rsid w:val="00B861B9"/>
    <w:rsid w:val="00B879F4"/>
    <w:rsid w:val="00B902C3"/>
    <w:rsid w:val="00B91436"/>
    <w:rsid w:val="00B92EB2"/>
    <w:rsid w:val="00B9587E"/>
    <w:rsid w:val="00BA16C8"/>
    <w:rsid w:val="00BA1969"/>
    <w:rsid w:val="00BA1E45"/>
    <w:rsid w:val="00BA2471"/>
    <w:rsid w:val="00BB068C"/>
    <w:rsid w:val="00BB1AAD"/>
    <w:rsid w:val="00BB53B1"/>
    <w:rsid w:val="00BB6B2D"/>
    <w:rsid w:val="00BB719A"/>
    <w:rsid w:val="00BD24EC"/>
    <w:rsid w:val="00BD34F9"/>
    <w:rsid w:val="00BD5EBB"/>
    <w:rsid w:val="00BD7675"/>
    <w:rsid w:val="00BE4F0F"/>
    <w:rsid w:val="00BE6274"/>
    <w:rsid w:val="00BE6EDA"/>
    <w:rsid w:val="00BF1D9D"/>
    <w:rsid w:val="00BF271A"/>
    <w:rsid w:val="00BF352F"/>
    <w:rsid w:val="00BF4E0B"/>
    <w:rsid w:val="00BF57C6"/>
    <w:rsid w:val="00C05786"/>
    <w:rsid w:val="00C10903"/>
    <w:rsid w:val="00C142A2"/>
    <w:rsid w:val="00C22AFC"/>
    <w:rsid w:val="00C26D8D"/>
    <w:rsid w:val="00C26EF6"/>
    <w:rsid w:val="00C30E66"/>
    <w:rsid w:val="00C3447A"/>
    <w:rsid w:val="00C35BCD"/>
    <w:rsid w:val="00C35F1E"/>
    <w:rsid w:val="00C378A3"/>
    <w:rsid w:val="00C40894"/>
    <w:rsid w:val="00C422F4"/>
    <w:rsid w:val="00C42EDB"/>
    <w:rsid w:val="00C4469E"/>
    <w:rsid w:val="00C47479"/>
    <w:rsid w:val="00C50BC6"/>
    <w:rsid w:val="00C51A21"/>
    <w:rsid w:val="00C533EF"/>
    <w:rsid w:val="00C555B9"/>
    <w:rsid w:val="00C6346A"/>
    <w:rsid w:val="00C67B0F"/>
    <w:rsid w:val="00C70B0A"/>
    <w:rsid w:val="00C713DF"/>
    <w:rsid w:val="00C71C6A"/>
    <w:rsid w:val="00C71EED"/>
    <w:rsid w:val="00C750C1"/>
    <w:rsid w:val="00C7513F"/>
    <w:rsid w:val="00C77914"/>
    <w:rsid w:val="00C80AEC"/>
    <w:rsid w:val="00C83142"/>
    <w:rsid w:val="00C84859"/>
    <w:rsid w:val="00C86739"/>
    <w:rsid w:val="00C87B7F"/>
    <w:rsid w:val="00C9108F"/>
    <w:rsid w:val="00C9161F"/>
    <w:rsid w:val="00C97C95"/>
    <w:rsid w:val="00CA1108"/>
    <w:rsid w:val="00CA1644"/>
    <w:rsid w:val="00CA499F"/>
    <w:rsid w:val="00CA5EE6"/>
    <w:rsid w:val="00CA6E49"/>
    <w:rsid w:val="00CB0664"/>
    <w:rsid w:val="00CB103E"/>
    <w:rsid w:val="00CB1F55"/>
    <w:rsid w:val="00CB49C7"/>
    <w:rsid w:val="00CB5772"/>
    <w:rsid w:val="00CB6CB0"/>
    <w:rsid w:val="00CC1F1F"/>
    <w:rsid w:val="00CC2C67"/>
    <w:rsid w:val="00CC59AC"/>
    <w:rsid w:val="00CD1169"/>
    <w:rsid w:val="00CD12A5"/>
    <w:rsid w:val="00CD2459"/>
    <w:rsid w:val="00CD2611"/>
    <w:rsid w:val="00CD388F"/>
    <w:rsid w:val="00CD5E1F"/>
    <w:rsid w:val="00CE41B2"/>
    <w:rsid w:val="00CE649D"/>
    <w:rsid w:val="00CF1C3B"/>
    <w:rsid w:val="00CF3A03"/>
    <w:rsid w:val="00CF4E7F"/>
    <w:rsid w:val="00CF7BFF"/>
    <w:rsid w:val="00D022C2"/>
    <w:rsid w:val="00D11CAD"/>
    <w:rsid w:val="00D13AD0"/>
    <w:rsid w:val="00D16894"/>
    <w:rsid w:val="00D16A29"/>
    <w:rsid w:val="00D20D62"/>
    <w:rsid w:val="00D213C0"/>
    <w:rsid w:val="00D24B80"/>
    <w:rsid w:val="00D25B6B"/>
    <w:rsid w:val="00D270FC"/>
    <w:rsid w:val="00D32FB1"/>
    <w:rsid w:val="00D331E7"/>
    <w:rsid w:val="00D41B35"/>
    <w:rsid w:val="00D42037"/>
    <w:rsid w:val="00D47686"/>
    <w:rsid w:val="00D516FE"/>
    <w:rsid w:val="00D54B72"/>
    <w:rsid w:val="00D565AA"/>
    <w:rsid w:val="00D57D81"/>
    <w:rsid w:val="00D6209E"/>
    <w:rsid w:val="00D62CDE"/>
    <w:rsid w:val="00D644F2"/>
    <w:rsid w:val="00D6520C"/>
    <w:rsid w:val="00D67E95"/>
    <w:rsid w:val="00D71758"/>
    <w:rsid w:val="00D759A4"/>
    <w:rsid w:val="00D76072"/>
    <w:rsid w:val="00D80469"/>
    <w:rsid w:val="00D8094E"/>
    <w:rsid w:val="00D809E8"/>
    <w:rsid w:val="00D814E4"/>
    <w:rsid w:val="00D85395"/>
    <w:rsid w:val="00D9253A"/>
    <w:rsid w:val="00D97087"/>
    <w:rsid w:val="00D97193"/>
    <w:rsid w:val="00DA2B54"/>
    <w:rsid w:val="00DA2FA0"/>
    <w:rsid w:val="00DA3F80"/>
    <w:rsid w:val="00DA53F2"/>
    <w:rsid w:val="00DA6C10"/>
    <w:rsid w:val="00DA776F"/>
    <w:rsid w:val="00DB174D"/>
    <w:rsid w:val="00DB2119"/>
    <w:rsid w:val="00DB7428"/>
    <w:rsid w:val="00DC1B39"/>
    <w:rsid w:val="00DC2109"/>
    <w:rsid w:val="00DC3C8D"/>
    <w:rsid w:val="00DC665C"/>
    <w:rsid w:val="00DD1A3E"/>
    <w:rsid w:val="00DD46FC"/>
    <w:rsid w:val="00DD4A68"/>
    <w:rsid w:val="00DE04D9"/>
    <w:rsid w:val="00DE0654"/>
    <w:rsid w:val="00DE113C"/>
    <w:rsid w:val="00DE3201"/>
    <w:rsid w:val="00DE67F3"/>
    <w:rsid w:val="00DE727B"/>
    <w:rsid w:val="00DE74E3"/>
    <w:rsid w:val="00DF0AEA"/>
    <w:rsid w:val="00DF0F1B"/>
    <w:rsid w:val="00DF1D02"/>
    <w:rsid w:val="00DF2382"/>
    <w:rsid w:val="00E01785"/>
    <w:rsid w:val="00E05587"/>
    <w:rsid w:val="00E104AC"/>
    <w:rsid w:val="00E106FE"/>
    <w:rsid w:val="00E11B8B"/>
    <w:rsid w:val="00E13E8C"/>
    <w:rsid w:val="00E141DE"/>
    <w:rsid w:val="00E16F5D"/>
    <w:rsid w:val="00E17F9D"/>
    <w:rsid w:val="00E20D0A"/>
    <w:rsid w:val="00E218B7"/>
    <w:rsid w:val="00E243BB"/>
    <w:rsid w:val="00E2486E"/>
    <w:rsid w:val="00E24871"/>
    <w:rsid w:val="00E249F6"/>
    <w:rsid w:val="00E2572C"/>
    <w:rsid w:val="00E27038"/>
    <w:rsid w:val="00E4017D"/>
    <w:rsid w:val="00E427B1"/>
    <w:rsid w:val="00E4570A"/>
    <w:rsid w:val="00E46571"/>
    <w:rsid w:val="00E57ACD"/>
    <w:rsid w:val="00E61864"/>
    <w:rsid w:val="00E62FA4"/>
    <w:rsid w:val="00E6331A"/>
    <w:rsid w:val="00E63446"/>
    <w:rsid w:val="00E644DC"/>
    <w:rsid w:val="00E70758"/>
    <w:rsid w:val="00E71E09"/>
    <w:rsid w:val="00E744E7"/>
    <w:rsid w:val="00E753F9"/>
    <w:rsid w:val="00E77234"/>
    <w:rsid w:val="00E77E79"/>
    <w:rsid w:val="00E800F9"/>
    <w:rsid w:val="00E83B58"/>
    <w:rsid w:val="00E905CF"/>
    <w:rsid w:val="00E9390C"/>
    <w:rsid w:val="00E942D2"/>
    <w:rsid w:val="00E96D13"/>
    <w:rsid w:val="00EA1732"/>
    <w:rsid w:val="00EA2851"/>
    <w:rsid w:val="00EA2A89"/>
    <w:rsid w:val="00EA2E4D"/>
    <w:rsid w:val="00EA40BA"/>
    <w:rsid w:val="00EA45CE"/>
    <w:rsid w:val="00EB2B1F"/>
    <w:rsid w:val="00EB3997"/>
    <w:rsid w:val="00EB7910"/>
    <w:rsid w:val="00ED127F"/>
    <w:rsid w:val="00ED2A25"/>
    <w:rsid w:val="00ED424F"/>
    <w:rsid w:val="00ED73C4"/>
    <w:rsid w:val="00EE0678"/>
    <w:rsid w:val="00EE7E89"/>
    <w:rsid w:val="00EF29E5"/>
    <w:rsid w:val="00EF33A0"/>
    <w:rsid w:val="00EF3C5D"/>
    <w:rsid w:val="00EF40BE"/>
    <w:rsid w:val="00EF50E9"/>
    <w:rsid w:val="00EF755E"/>
    <w:rsid w:val="00EF788D"/>
    <w:rsid w:val="00F0093A"/>
    <w:rsid w:val="00F014D0"/>
    <w:rsid w:val="00F01796"/>
    <w:rsid w:val="00F02396"/>
    <w:rsid w:val="00F11BFE"/>
    <w:rsid w:val="00F14E98"/>
    <w:rsid w:val="00F1522E"/>
    <w:rsid w:val="00F17147"/>
    <w:rsid w:val="00F179B4"/>
    <w:rsid w:val="00F205BD"/>
    <w:rsid w:val="00F221C2"/>
    <w:rsid w:val="00F23E1A"/>
    <w:rsid w:val="00F24F21"/>
    <w:rsid w:val="00F252AE"/>
    <w:rsid w:val="00F32D7B"/>
    <w:rsid w:val="00F33C75"/>
    <w:rsid w:val="00F37635"/>
    <w:rsid w:val="00F40BE2"/>
    <w:rsid w:val="00F41EAC"/>
    <w:rsid w:val="00F50037"/>
    <w:rsid w:val="00F503A9"/>
    <w:rsid w:val="00F50506"/>
    <w:rsid w:val="00F505A5"/>
    <w:rsid w:val="00F505AE"/>
    <w:rsid w:val="00F52EA3"/>
    <w:rsid w:val="00F54544"/>
    <w:rsid w:val="00F55B36"/>
    <w:rsid w:val="00F62F5D"/>
    <w:rsid w:val="00F632E2"/>
    <w:rsid w:val="00F638F2"/>
    <w:rsid w:val="00F722B1"/>
    <w:rsid w:val="00F732B9"/>
    <w:rsid w:val="00F73821"/>
    <w:rsid w:val="00F747DB"/>
    <w:rsid w:val="00F75B5B"/>
    <w:rsid w:val="00F75C21"/>
    <w:rsid w:val="00F77795"/>
    <w:rsid w:val="00F82DD1"/>
    <w:rsid w:val="00F84F6A"/>
    <w:rsid w:val="00F864F0"/>
    <w:rsid w:val="00F910D6"/>
    <w:rsid w:val="00F93A21"/>
    <w:rsid w:val="00F97F6A"/>
    <w:rsid w:val="00FA0672"/>
    <w:rsid w:val="00FA2CA2"/>
    <w:rsid w:val="00FA553D"/>
    <w:rsid w:val="00FA5F91"/>
    <w:rsid w:val="00FB2E21"/>
    <w:rsid w:val="00FB39EC"/>
    <w:rsid w:val="00FB4234"/>
    <w:rsid w:val="00FB776E"/>
    <w:rsid w:val="00FC1C1B"/>
    <w:rsid w:val="00FC3EE5"/>
    <w:rsid w:val="00FC59B6"/>
    <w:rsid w:val="00FC63F0"/>
    <w:rsid w:val="00FC693F"/>
    <w:rsid w:val="00FD05A9"/>
    <w:rsid w:val="00FD49D3"/>
    <w:rsid w:val="00FD6F34"/>
    <w:rsid w:val="00FE16DE"/>
    <w:rsid w:val="00FE2C4E"/>
    <w:rsid w:val="00FE3760"/>
    <w:rsid w:val="00FE7D28"/>
    <w:rsid w:val="00FF0492"/>
    <w:rsid w:val="00FF0601"/>
    <w:rsid w:val="00FF0A27"/>
    <w:rsid w:val="00FF3262"/>
    <w:rsid w:val="00FF353A"/>
    <w:rsid w:val="013717D1"/>
    <w:rsid w:val="03C4E850"/>
    <w:rsid w:val="05EB0F66"/>
    <w:rsid w:val="11A1D670"/>
    <w:rsid w:val="1265BC3A"/>
    <w:rsid w:val="16655888"/>
    <w:rsid w:val="2258D731"/>
    <w:rsid w:val="2264DF84"/>
    <w:rsid w:val="2503B702"/>
    <w:rsid w:val="25BE633E"/>
    <w:rsid w:val="28A090A5"/>
    <w:rsid w:val="28D373B3"/>
    <w:rsid w:val="2A7E625C"/>
    <w:rsid w:val="2B564731"/>
    <w:rsid w:val="32A0FF1D"/>
    <w:rsid w:val="33C84518"/>
    <w:rsid w:val="340D27B8"/>
    <w:rsid w:val="38C20347"/>
    <w:rsid w:val="38DEA4B0"/>
    <w:rsid w:val="39A1B9EF"/>
    <w:rsid w:val="3F3A3E0F"/>
    <w:rsid w:val="3FD4BD4B"/>
    <w:rsid w:val="41FCFF0A"/>
    <w:rsid w:val="4A91E518"/>
    <w:rsid w:val="4EE3FFB8"/>
    <w:rsid w:val="5076CC95"/>
    <w:rsid w:val="50FAC99D"/>
    <w:rsid w:val="52093954"/>
    <w:rsid w:val="52BFBB86"/>
    <w:rsid w:val="52E282EA"/>
    <w:rsid w:val="58DEE1CD"/>
    <w:rsid w:val="59C0D0CB"/>
    <w:rsid w:val="5A9903DE"/>
    <w:rsid w:val="5B17887D"/>
    <w:rsid w:val="5B1EA2CC"/>
    <w:rsid w:val="5C1709A4"/>
    <w:rsid w:val="62A206F2"/>
    <w:rsid w:val="634B568F"/>
    <w:rsid w:val="651923CE"/>
    <w:rsid w:val="6678FD6D"/>
    <w:rsid w:val="69227AC0"/>
    <w:rsid w:val="69CF40E5"/>
    <w:rsid w:val="6A323DC3"/>
    <w:rsid w:val="6AC3C249"/>
    <w:rsid w:val="6F34C562"/>
    <w:rsid w:val="6FE1B1FD"/>
    <w:rsid w:val="71C81875"/>
    <w:rsid w:val="73887FF4"/>
    <w:rsid w:val="73A84913"/>
    <w:rsid w:val="74B9CEF9"/>
    <w:rsid w:val="7723142D"/>
    <w:rsid w:val="79D34AB3"/>
    <w:rsid w:val="7AAC738A"/>
    <w:rsid w:val="7C839F06"/>
    <w:rsid w:val="7DFDDE1A"/>
    <w:rsid w:val="7EB4F041"/>
    <w:rsid w:val="7ECEDB85"/>
    <w:rsid w:val="7ED08C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062061"/>
  <w14:defaultImageDpi w14:val="300"/>
  <w15:docId w15:val="{18F41B94-9C93-479D-8A00-02F448FE9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FB1"/>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ind w:left="360"/>
      <w:contextualSpacing/>
    </w:pPr>
  </w:style>
  <w:style w:type="paragraph" w:styleId="ListContinue2">
    <w:name w:val="List Continue 2"/>
    <w:basedOn w:val="Normal"/>
    <w:uiPriority w:val="99"/>
    <w:unhideWhenUsed/>
    <w:rsid w:val="0029639D"/>
    <w:pPr>
      <w:ind w:left="720"/>
      <w:contextualSpacing/>
    </w:pPr>
  </w:style>
  <w:style w:type="paragraph" w:styleId="ListContinue3">
    <w:name w:val="List Continue 3"/>
    <w:basedOn w:val="Normal"/>
    <w:uiPriority w:val="99"/>
    <w:unhideWhenUsed/>
    <w:rsid w:val="0029639D"/>
    <w:pPr>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1A0253"/>
  </w:style>
  <w:style w:type="paragraph" w:styleId="TOC1">
    <w:name w:val="toc 1"/>
    <w:basedOn w:val="Normal"/>
    <w:next w:val="Normal"/>
    <w:autoRedefine/>
    <w:uiPriority w:val="39"/>
    <w:unhideWhenUsed/>
    <w:rsid w:val="004566B3"/>
    <w:pPr>
      <w:tabs>
        <w:tab w:val="left" w:pos="440"/>
        <w:tab w:val="right" w:pos="8630"/>
      </w:tabs>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1A3875"/>
    <w:pPr>
      <w:spacing w:before="240" w:after="0"/>
    </w:pPr>
    <w:rPr>
      <w:b/>
      <w:bCs/>
      <w:sz w:val="20"/>
      <w:szCs w:val="20"/>
    </w:rPr>
  </w:style>
  <w:style w:type="character" w:styleId="Hyperlink">
    <w:name w:val="Hyperlink"/>
    <w:basedOn w:val="DefaultParagraphFont"/>
    <w:uiPriority w:val="99"/>
    <w:unhideWhenUsed/>
    <w:rsid w:val="001A3875"/>
    <w:rPr>
      <w:color w:val="0000FF" w:themeColor="hyperlink"/>
      <w:u w:val="single"/>
    </w:rPr>
  </w:style>
  <w:style w:type="paragraph" w:styleId="TOC3">
    <w:name w:val="toc 3"/>
    <w:basedOn w:val="Normal"/>
    <w:next w:val="Normal"/>
    <w:autoRedefine/>
    <w:uiPriority w:val="39"/>
    <w:unhideWhenUsed/>
    <w:rsid w:val="00C83142"/>
    <w:pPr>
      <w:spacing w:after="0"/>
      <w:ind w:left="220"/>
    </w:pPr>
    <w:rPr>
      <w:sz w:val="20"/>
      <w:szCs w:val="20"/>
    </w:rPr>
  </w:style>
  <w:style w:type="paragraph" w:styleId="TOC4">
    <w:name w:val="toc 4"/>
    <w:basedOn w:val="Normal"/>
    <w:next w:val="Normal"/>
    <w:autoRedefine/>
    <w:uiPriority w:val="39"/>
    <w:unhideWhenUsed/>
    <w:rsid w:val="00C83142"/>
    <w:pPr>
      <w:spacing w:after="0"/>
      <w:ind w:left="440"/>
    </w:pPr>
    <w:rPr>
      <w:sz w:val="20"/>
      <w:szCs w:val="20"/>
    </w:rPr>
  </w:style>
  <w:style w:type="paragraph" w:styleId="TOC5">
    <w:name w:val="toc 5"/>
    <w:basedOn w:val="Normal"/>
    <w:next w:val="Normal"/>
    <w:autoRedefine/>
    <w:uiPriority w:val="39"/>
    <w:unhideWhenUsed/>
    <w:rsid w:val="00C83142"/>
    <w:pPr>
      <w:spacing w:after="0"/>
      <w:ind w:left="660"/>
    </w:pPr>
    <w:rPr>
      <w:sz w:val="20"/>
      <w:szCs w:val="20"/>
    </w:rPr>
  </w:style>
  <w:style w:type="paragraph" w:styleId="TOC6">
    <w:name w:val="toc 6"/>
    <w:basedOn w:val="Normal"/>
    <w:next w:val="Normal"/>
    <w:autoRedefine/>
    <w:uiPriority w:val="39"/>
    <w:unhideWhenUsed/>
    <w:rsid w:val="00C83142"/>
    <w:pPr>
      <w:spacing w:after="0"/>
      <w:ind w:left="880"/>
    </w:pPr>
    <w:rPr>
      <w:sz w:val="20"/>
      <w:szCs w:val="20"/>
    </w:rPr>
  </w:style>
  <w:style w:type="paragraph" w:styleId="TOC7">
    <w:name w:val="toc 7"/>
    <w:basedOn w:val="Normal"/>
    <w:next w:val="Normal"/>
    <w:autoRedefine/>
    <w:uiPriority w:val="39"/>
    <w:unhideWhenUsed/>
    <w:rsid w:val="00C83142"/>
    <w:pPr>
      <w:spacing w:after="0"/>
      <w:ind w:left="1100"/>
    </w:pPr>
    <w:rPr>
      <w:sz w:val="20"/>
      <w:szCs w:val="20"/>
    </w:rPr>
  </w:style>
  <w:style w:type="paragraph" w:styleId="TOC8">
    <w:name w:val="toc 8"/>
    <w:basedOn w:val="Normal"/>
    <w:next w:val="Normal"/>
    <w:autoRedefine/>
    <w:uiPriority w:val="39"/>
    <w:unhideWhenUsed/>
    <w:rsid w:val="00C83142"/>
    <w:pPr>
      <w:spacing w:after="0"/>
      <w:ind w:left="1320"/>
    </w:pPr>
    <w:rPr>
      <w:sz w:val="20"/>
      <w:szCs w:val="20"/>
    </w:rPr>
  </w:style>
  <w:style w:type="paragraph" w:styleId="TOC9">
    <w:name w:val="toc 9"/>
    <w:basedOn w:val="Normal"/>
    <w:next w:val="Normal"/>
    <w:autoRedefine/>
    <w:uiPriority w:val="39"/>
    <w:unhideWhenUsed/>
    <w:rsid w:val="00C83142"/>
    <w:pPr>
      <w:spacing w:after="0"/>
      <w:ind w:left="1540"/>
    </w:pPr>
    <w:rPr>
      <w:sz w:val="20"/>
      <w:szCs w:val="20"/>
    </w:rPr>
  </w:style>
  <w:style w:type="character" w:styleId="PlaceholderText">
    <w:name w:val="Placeholder Text"/>
    <w:basedOn w:val="DefaultParagraphFont"/>
    <w:uiPriority w:val="99"/>
    <w:semiHidden/>
    <w:rsid w:val="004032BC"/>
    <w:rPr>
      <w:color w:val="666666"/>
    </w:rPr>
  </w:style>
  <w:style w:type="character" w:styleId="UnresolvedMention">
    <w:name w:val="Unresolved Mention"/>
    <w:basedOn w:val="DefaultParagraphFont"/>
    <w:uiPriority w:val="99"/>
    <w:semiHidden/>
    <w:unhideWhenUsed/>
    <w:rsid w:val="003964D6"/>
    <w:rPr>
      <w:color w:val="605E5C"/>
      <w:shd w:val="clear" w:color="auto" w:fill="E1DFDD"/>
    </w:rPr>
  </w:style>
  <w:style w:type="character" w:styleId="FollowedHyperlink">
    <w:name w:val="FollowedHyperlink"/>
    <w:basedOn w:val="DefaultParagraphFont"/>
    <w:uiPriority w:val="99"/>
    <w:semiHidden/>
    <w:unhideWhenUsed/>
    <w:rsid w:val="003D13DB"/>
    <w:rPr>
      <w:color w:val="800080" w:themeColor="followedHyperlink"/>
      <w:u w:val="single"/>
    </w:rPr>
  </w:style>
  <w:style w:type="paragraph" w:styleId="Revision">
    <w:name w:val="Revision"/>
    <w:hidden/>
    <w:uiPriority w:val="99"/>
    <w:semiHidden/>
    <w:rsid w:val="00573584"/>
    <w:pPr>
      <w:spacing w:after="0" w:line="240" w:lineRule="auto"/>
    </w:pPr>
  </w:style>
  <w:style w:type="paragraph" w:styleId="NormalWeb">
    <w:name w:val="Normal (Web)"/>
    <w:basedOn w:val="Normal"/>
    <w:uiPriority w:val="99"/>
    <w:semiHidden/>
    <w:unhideWhenUsed/>
    <w:rsid w:val="000D3A82"/>
    <w:rPr>
      <w:rFonts w:ascii="Times New Roman" w:hAnsi="Times New Roman" w:cs="Times New Roman"/>
      <w:sz w:val="24"/>
      <w:szCs w:val="24"/>
    </w:rPr>
  </w:style>
  <w:style w:type="paragraph" w:customStyle="1" w:styleId="p1">
    <w:name w:val="p1"/>
    <w:basedOn w:val="Normal"/>
    <w:rsid w:val="005C5941"/>
    <w:pPr>
      <w:spacing w:after="0" w:line="240" w:lineRule="auto"/>
    </w:pPr>
    <w:rPr>
      <w:rFonts w:ascii=".AppleSystemUIFont" w:eastAsia="Times New Roman" w:hAnsi=".AppleSystemUIFont" w:cs="Times New Roman"/>
      <w:color w:val="0E0E0E"/>
      <w:sz w:val="20"/>
      <w:szCs w:val="20"/>
    </w:rPr>
  </w:style>
  <w:style w:type="paragraph" w:customStyle="1" w:styleId="p2">
    <w:name w:val="p2"/>
    <w:basedOn w:val="Normal"/>
    <w:rsid w:val="005C5941"/>
    <w:pPr>
      <w:spacing w:after="0" w:line="240" w:lineRule="auto"/>
    </w:pPr>
    <w:rPr>
      <w:rFonts w:ascii=".AppleSystemUIFont" w:eastAsia="Times New Roman" w:hAnsi=".AppleSystemUIFont" w:cs="Times New Roman"/>
      <w:color w:val="0E0E0E"/>
      <w:sz w:val="21"/>
      <w:szCs w:val="21"/>
    </w:rPr>
  </w:style>
  <w:style w:type="paragraph" w:customStyle="1" w:styleId="p3">
    <w:name w:val="p3"/>
    <w:basedOn w:val="Normal"/>
    <w:rsid w:val="005C5941"/>
    <w:pPr>
      <w:spacing w:before="180" w:after="0" w:line="240" w:lineRule="auto"/>
      <w:ind w:left="315" w:hanging="315"/>
    </w:pPr>
    <w:rPr>
      <w:rFonts w:ascii=".AppleSystemUIFont" w:eastAsia="Times New Roman" w:hAnsi=".AppleSystemUIFont" w:cs="Times New Roman"/>
      <w:color w:val="0E0E0E"/>
      <w:sz w:val="21"/>
      <w:szCs w:val="21"/>
    </w:rPr>
  </w:style>
  <w:style w:type="paragraph" w:customStyle="1" w:styleId="p4">
    <w:name w:val="p4"/>
    <w:basedOn w:val="Normal"/>
    <w:rsid w:val="005C5941"/>
    <w:pPr>
      <w:spacing w:before="180" w:after="0" w:line="240" w:lineRule="auto"/>
      <w:ind w:left="450" w:hanging="450"/>
    </w:pPr>
    <w:rPr>
      <w:rFonts w:ascii=".AppleSystemUIFont" w:eastAsia="Times New Roman" w:hAnsi=".AppleSystemUIFont" w:cs="Times New Roman"/>
      <w:color w:val="0E0E0E"/>
      <w:sz w:val="21"/>
      <w:szCs w:val="21"/>
    </w:rPr>
  </w:style>
  <w:style w:type="character" w:customStyle="1" w:styleId="apple-tab-span">
    <w:name w:val="apple-tab-span"/>
    <w:basedOn w:val="DefaultParagraphFont"/>
    <w:rsid w:val="005C5941"/>
  </w:style>
  <w:style w:type="character" w:styleId="HTMLCode">
    <w:name w:val="HTML Code"/>
    <w:basedOn w:val="DefaultParagraphFont"/>
    <w:uiPriority w:val="99"/>
    <w:semiHidden/>
    <w:unhideWhenUsed/>
    <w:rsid w:val="00104B8E"/>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360E07"/>
    <w:rPr>
      <w:sz w:val="16"/>
      <w:szCs w:val="16"/>
    </w:rPr>
  </w:style>
  <w:style w:type="paragraph" w:styleId="CommentText">
    <w:name w:val="annotation text"/>
    <w:basedOn w:val="Normal"/>
    <w:link w:val="CommentTextChar"/>
    <w:uiPriority w:val="99"/>
    <w:semiHidden/>
    <w:unhideWhenUsed/>
    <w:rsid w:val="00360E07"/>
    <w:pPr>
      <w:spacing w:line="240" w:lineRule="auto"/>
    </w:pPr>
    <w:rPr>
      <w:sz w:val="20"/>
      <w:szCs w:val="20"/>
    </w:rPr>
  </w:style>
  <w:style w:type="character" w:customStyle="1" w:styleId="CommentTextChar">
    <w:name w:val="Comment Text Char"/>
    <w:basedOn w:val="DefaultParagraphFont"/>
    <w:link w:val="CommentText"/>
    <w:uiPriority w:val="99"/>
    <w:semiHidden/>
    <w:rsid w:val="00360E07"/>
    <w:rPr>
      <w:sz w:val="20"/>
      <w:szCs w:val="20"/>
    </w:rPr>
  </w:style>
  <w:style w:type="paragraph" w:styleId="CommentSubject">
    <w:name w:val="annotation subject"/>
    <w:basedOn w:val="CommentText"/>
    <w:next w:val="CommentText"/>
    <w:link w:val="CommentSubjectChar"/>
    <w:uiPriority w:val="99"/>
    <w:semiHidden/>
    <w:unhideWhenUsed/>
    <w:rsid w:val="00360E07"/>
    <w:rPr>
      <w:b/>
      <w:bCs/>
    </w:rPr>
  </w:style>
  <w:style w:type="character" w:customStyle="1" w:styleId="CommentSubjectChar">
    <w:name w:val="Comment Subject Char"/>
    <w:basedOn w:val="CommentTextChar"/>
    <w:link w:val="CommentSubject"/>
    <w:uiPriority w:val="99"/>
    <w:semiHidden/>
    <w:rsid w:val="00360E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4432">
      <w:bodyDiv w:val="1"/>
      <w:marLeft w:val="0"/>
      <w:marRight w:val="0"/>
      <w:marTop w:val="0"/>
      <w:marBottom w:val="0"/>
      <w:divBdr>
        <w:top w:val="none" w:sz="0" w:space="0" w:color="auto"/>
        <w:left w:val="none" w:sz="0" w:space="0" w:color="auto"/>
        <w:bottom w:val="none" w:sz="0" w:space="0" w:color="auto"/>
        <w:right w:val="none" w:sz="0" w:space="0" w:color="auto"/>
      </w:divBdr>
      <w:divsChild>
        <w:div w:id="314456044">
          <w:marLeft w:val="0"/>
          <w:marRight w:val="0"/>
          <w:marTop w:val="0"/>
          <w:marBottom w:val="0"/>
          <w:divBdr>
            <w:top w:val="none" w:sz="0" w:space="0" w:color="auto"/>
            <w:left w:val="none" w:sz="0" w:space="0" w:color="auto"/>
            <w:bottom w:val="none" w:sz="0" w:space="0" w:color="auto"/>
            <w:right w:val="none" w:sz="0" w:space="0" w:color="auto"/>
          </w:divBdr>
        </w:div>
      </w:divsChild>
    </w:div>
    <w:div w:id="6910290">
      <w:bodyDiv w:val="1"/>
      <w:marLeft w:val="0"/>
      <w:marRight w:val="0"/>
      <w:marTop w:val="0"/>
      <w:marBottom w:val="0"/>
      <w:divBdr>
        <w:top w:val="none" w:sz="0" w:space="0" w:color="auto"/>
        <w:left w:val="none" w:sz="0" w:space="0" w:color="auto"/>
        <w:bottom w:val="none" w:sz="0" w:space="0" w:color="auto"/>
        <w:right w:val="none" w:sz="0" w:space="0" w:color="auto"/>
      </w:divBdr>
    </w:div>
    <w:div w:id="42877114">
      <w:bodyDiv w:val="1"/>
      <w:marLeft w:val="0"/>
      <w:marRight w:val="0"/>
      <w:marTop w:val="0"/>
      <w:marBottom w:val="0"/>
      <w:divBdr>
        <w:top w:val="none" w:sz="0" w:space="0" w:color="auto"/>
        <w:left w:val="none" w:sz="0" w:space="0" w:color="auto"/>
        <w:bottom w:val="none" w:sz="0" w:space="0" w:color="auto"/>
        <w:right w:val="none" w:sz="0" w:space="0" w:color="auto"/>
      </w:divBdr>
      <w:divsChild>
        <w:div w:id="1183278407">
          <w:marLeft w:val="0"/>
          <w:marRight w:val="0"/>
          <w:marTop w:val="0"/>
          <w:marBottom w:val="0"/>
          <w:divBdr>
            <w:top w:val="none" w:sz="0" w:space="0" w:color="auto"/>
            <w:left w:val="none" w:sz="0" w:space="0" w:color="auto"/>
            <w:bottom w:val="none" w:sz="0" w:space="0" w:color="auto"/>
            <w:right w:val="none" w:sz="0" w:space="0" w:color="auto"/>
          </w:divBdr>
        </w:div>
      </w:divsChild>
    </w:div>
    <w:div w:id="65343698">
      <w:bodyDiv w:val="1"/>
      <w:marLeft w:val="0"/>
      <w:marRight w:val="0"/>
      <w:marTop w:val="0"/>
      <w:marBottom w:val="0"/>
      <w:divBdr>
        <w:top w:val="none" w:sz="0" w:space="0" w:color="auto"/>
        <w:left w:val="none" w:sz="0" w:space="0" w:color="auto"/>
        <w:bottom w:val="none" w:sz="0" w:space="0" w:color="auto"/>
        <w:right w:val="none" w:sz="0" w:space="0" w:color="auto"/>
      </w:divBdr>
    </w:div>
    <w:div w:id="72361845">
      <w:bodyDiv w:val="1"/>
      <w:marLeft w:val="0"/>
      <w:marRight w:val="0"/>
      <w:marTop w:val="0"/>
      <w:marBottom w:val="0"/>
      <w:divBdr>
        <w:top w:val="none" w:sz="0" w:space="0" w:color="auto"/>
        <w:left w:val="none" w:sz="0" w:space="0" w:color="auto"/>
        <w:bottom w:val="none" w:sz="0" w:space="0" w:color="auto"/>
        <w:right w:val="none" w:sz="0" w:space="0" w:color="auto"/>
      </w:divBdr>
    </w:div>
    <w:div w:id="110131089">
      <w:bodyDiv w:val="1"/>
      <w:marLeft w:val="0"/>
      <w:marRight w:val="0"/>
      <w:marTop w:val="0"/>
      <w:marBottom w:val="0"/>
      <w:divBdr>
        <w:top w:val="none" w:sz="0" w:space="0" w:color="auto"/>
        <w:left w:val="none" w:sz="0" w:space="0" w:color="auto"/>
        <w:bottom w:val="none" w:sz="0" w:space="0" w:color="auto"/>
        <w:right w:val="none" w:sz="0" w:space="0" w:color="auto"/>
      </w:divBdr>
    </w:div>
    <w:div w:id="135806640">
      <w:bodyDiv w:val="1"/>
      <w:marLeft w:val="0"/>
      <w:marRight w:val="0"/>
      <w:marTop w:val="0"/>
      <w:marBottom w:val="0"/>
      <w:divBdr>
        <w:top w:val="none" w:sz="0" w:space="0" w:color="auto"/>
        <w:left w:val="none" w:sz="0" w:space="0" w:color="auto"/>
        <w:bottom w:val="none" w:sz="0" w:space="0" w:color="auto"/>
        <w:right w:val="none" w:sz="0" w:space="0" w:color="auto"/>
      </w:divBdr>
      <w:divsChild>
        <w:div w:id="130636209">
          <w:marLeft w:val="0"/>
          <w:marRight w:val="0"/>
          <w:marTop w:val="0"/>
          <w:marBottom w:val="0"/>
          <w:divBdr>
            <w:top w:val="none" w:sz="0" w:space="0" w:color="auto"/>
            <w:left w:val="none" w:sz="0" w:space="0" w:color="auto"/>
            <w:bottom w:val="none" w:sz="0" w:space="0" w:color="auto"/>
            <w:right w:val="none" w:sz="0" w:space="0" w:color="auto"/>
          </w:divBdr>
        </w:div>
      </w:divsChild>
    </w:div>
    <w:div w:id="148984209">
      <w:bodyDiv w:val="1"/>
      <w:marLeft w:val="0"/>
      <w:marRight w:val="0"/>
      <w:marTop w:val="0"/>
      <w:marBottom w:val="0"/>
      <w:divBdr>
        <w:top w:val="none" w:sz="0" w:space="0" w:color="auto"/>
        <w:left w:val="none" w:sz="0" w:space="0" w:color="auto"/>
        <w:bottom w:val="none" w:sz="0" w:space="0" w:color="auto"/>
        <w:right w:val="none" w:sz="0" w:space="0" w:color="auto"/>
      </w:divBdr>
    </w:div>
    <w:div w:id="165823181">
      <w:bodyDiv w:val="1"/>
      <w:marLeft w:val="0"/>
      <w:marRight w:val="0"/>
      <w:marTop w:val="0"/>
      <w:marBottom w:val="0"/>
      <w:divBdr>
        <w:top w:val="none" w:sz="0" w:space="0" w:color="auto"/>
        <w:left w:val="none" w:sz="0" w:space="0" w:color="auto"/>
        <w:bottom w:val="none" w:sz="0" w:space="0" w:color="auto"/>
        <w:right w:val="none" w:sz="0" w:space="0" w:color="auto"/>
      </w:divBdr>
      <w:divsChild>
        <w:div w:id="1934243187">
          <w:marLeft w:val="0"/>
          <w:marRight w:val="0"/>
          <w:marTop w:val="0"/>
          <w:marBottom w:val="0"/>
          <w:divBdr>
            <w:top w:val="none" w:sz="0" w:space="0" w:color="auto"/>
            <w:left w:val="none" w:sz="0" w:space="0" w:color="auto"/>
            <w:bottom w:val="none" w:sz="0" w:space="0" w:color="auto"/>
            <w:right w:val="none" w:sz="0" w:space="0" w:color="auto"/>
          </w:divBdr>
          <w:divsChild>
            <w:div w:id="152046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4272">
      <w:bodyDiv w:val="1"/>
      <w:marLeft w:val="0"/>
      <w:marRight w:val="0"/>
      <w:marTop w:val="0"/>
      <w:marBottom w:val="0"/>
      <w:divBdr>
        <w:top w:val="none" w:sz="0" w:space="0" w:color="auto"/>
        <w:left w:val="none" w:sz="0" w:space="0" w:color="auto"/>
        <w:bottom w:val="none" w:sz="0" w:space="0" w:color="auto"/>
        <w:right w:val="none" w:sz="0" w:space="0" w:color="auto"/>
      </w:divBdr>
    </w:div>
    <w:div w:id="210775363">
      <w:bodyDiv w:val="1"/>
      <w:marLeft w:val="0"/>
      <w:marRight w:val="0"/>
      <w:marTop w:val="0"/>
      <w:marBottom w:val="0"/>
      <w:divBdr>
        <w:top w:val="none" w:sz="0" w:space="0" w:color="auto"/>
        <w:left w:val="none" w:sz="0" w:space="0" w:color="auto"/>
        <w:bottom w:val="none" w:sz="0" w:space="0" w:color="auto"/>
        <w:right w:val="none" w:sz="0" w:space="0" w:color="auto"/>
      </w:divBdr>
      <w:divsChild>
        <w:div w:id="1452820132">
          <w:marLeft w:val="0"/>
          <w:marRight w:val="0"/>
          <w:marTop w:val="0"/>
          <w:marBottom w:val="0"/>
          <w:divBdr>
            <w:top w:val="none" w:sz="0" w:space="0" w:color="auto"/>
            <w:left w:val="none" w:sz="0" w:space="0" w:color="auto"/>
            <w:bottom w:val="none" w:sz="0" w:space="0" w:color="auto"/>
            <w:right w:val="none" w:sz="0" w:space="0" w:color="auto"/>
          </w:divBdr>
        </w:div>
      </w:divsChild>
    </w:div>
    <w:div w:id="245723895">
      <w:bodyDiv w:val="1"/>
      <w:marLeft w:val="0"/>
      <w:marRight w:val="0"/>
      <w:marTop w:val="0"/>
      <w:marBottom w:val="0"/>
      <w:divBdr>
        <w:top w:val="none" w:sz="0" w:space="0" w:color="auto"/>
        <w:left w:val="none" w:sz="0" w:space="0" w:color="auto"/>
        <w:bottom w:val="none" w:sz="0" w:space="0" w:color="auto"/>
        <w:right w:val="none" w:sz="0" w:space="0" w:color="auto"/>
      </w:divBdr>
    </w:div>
    <w:div w:id="269824710">
      <w:bodyDiv w:val="1"/>
      <w:marLeft w:val="0"/>
      <w:marRight w:val="0"/>
      <w:marTop w:val="0"/>
      <w:marBottom w:val="0"/>
      <w:divBdr>
        <w:top w:val="none" w:sz="0" w:space="0" w:color="auto"/>
        <w:left w:val="none" w:sz="0" w:space="0" w:color="auto"/>
        <w:bottom w:val="none" w:sz="0" w:space="0" w:color="auto"/>
        <w:right w:val="none" w:sz="0" w:space="0" w:color="auto"/>
      </w:divBdr>
      <w:divsChild>
        <w:div w:id="362247073">
          <w:marLeft w:val="0"/>
          <w:marRight w:val="0"/>
          <w:marTop w:val="0"/>
          <w:marBottom w:val="0"/>
          <w:divBdr>
            <w:top w:val="none" w:sz="0" w:space="0" w:color="auto"/>
            <w:left w:val="none" w:sz="0" w:space="0" w:color="auto"/>
            <w:bottom w:val="none" w:sz="0" w:space="0" w:color="auto"/>
            <w:right w:val="none" w:sz="0" w:space="0" w:color="auto"/>
          </w:divBdr>
        </w:div>
      </w:divsChild>
    </w:div>
    <w:div w:id="283197695">
      <w:bodyDiv w:val="1"/>
      <w:marLeft w:val="0"/>
      <w:marRight w:val="0"/>
      <w:marTop w:val="0"/>
      <w:marBottom w:val="0"/>
      <w:divBdr>
        <w:top w:val="none" w:sz="0" w:space="0" w:color="auto"/>
        <w:left w:val="none" w:sz="0" w:space="0" w:color="auto"/>
        <w:bottom w:val="none" w:sz="0" w:space="0" w:color="auto"/>
        <w:right w:val="none" w:sz="0" w:space="0" w:color="auto"/>
      </w:divBdr>
    </w:div>
    <w:div w:id="317803291">
      <w:bodyDiv w:val="1"/>
      <w:marLeft w:val="0"/>
      <w:marRight w:val="0"/>
      <w:marTop w:val="0"/>
      <w:marBottom w:val="0"/>
      <w:divBdr>
        <w:top w:val="none" w:sz="0" w:space="0" w:color="auto"/>
        <w:left w:val="none" w:sz="0" w:space="0" w:color="auto"/>
        <w:bottom w:val="none" w:sz="0" w:space="0" w:color="auto"/>
        <w:right w:val="none" w:sz="0" w:space="0" w:color="auto"/>
      </w:divBdr>
      <w:divsChild>
        <w:div w:id="331950577">
          <w:marLeft w:val="0"/>
          <w:marRight w:val="0"/>
          <w:marTop w:val="0"/>
          <w:marBottom w:val="0"/>
          <w:divBdr>
            <w:top w:val="none" w:sz="0" w:space="0" w:color="auto"/>
            <w:left w:val="none" w:sz="0" w:space="0" w:color="auto"/>
            <w:bottom w:val="none" w:sz="0" w:space="0" w:color="auto"/>
            <w:right w:val="none" w:sz="0" w:space="0" w:color="auto"/>
          </w:divBdr>
          <w:divsChild>
            <w:div w:id="232160125">
              <w:marLeft w:val="0"/>
              <w:marRight w:val="0"/>
              <w:marTop w:val="0"/>
              <w:marBottom w:val="0"/>
              <w:divBdr>
                <w:top w:val="none" w:sz="0" w:space="0" w:color="auto"/>
                <w:left w:val="none" w:sz="0" w:space="0" w:color="auto"/>
                <w:bottom w:val="none" w:sz="0" w:space="0" w:color="auto"/>
                <w:right w:val="none" w:sz="0" w:space="0" w:color="auto"/>
              </w:divBdr>
            </w:div>
            <w:div w:id="1095441701">
              <w:marLeft w:val="0"/>
              <w:marRight w:val="0"/>
              <w:marTop w:val="0"/>
              <w:marBottom w:val="0"/>
              <w:divBdr>
                <w:top w:val="none" w:sz="0" w:space="0" w:color="auto"/>
                <w:left w:val="none" w:sz="0" w:space="0" w:color="auto"/>
                <w:bottom w:val="none" w:sz="0" w:space="0" w:color="auto"/>
                <w:right w:val="none" w:sz="0" w:space="0" w:color="auto"/>
              </w:divBdr>
            </w:div>
            <w:div w:id="1211066026">
              <w:marLeft w:val="0"/>
              <w:marRight w:val="0"/>
              <w:marTop w:val="0"/>
              <w:marBottom w:val="0"/>
              <w:divBdr>
                <w:top w:val="none" w:sz="0" w:space="0" w:color="auto"/>
                <w:left w:val="none" w:sz="0" w:space="0" w:color="auto"/>
                <w:bottom w:val="none" w:sz="0" w:space="0" w:color="auto"/>
                <w:right w:val="none" w:sz="0" w:space="0" w:color="auto"/>
              </w:divBdr>
              <w:divsChild>
                <w:div w:id="335812518">
                  <w:marLeft w:val="0"/>
                  <w:marRight w:val="0"/>
                  <w:marTop w:val="0"/>
                  <w:marBottom w:val="0"/>
                  <w:divBdr>
                    <w:top w:val="none" w:sz="0" w:space="0" w:color="auto"/>
                    <w:left w:val="none" w:sz="0" w:space="0" w:color="auto"/>
                    <w:bottom w:val="none" w:sz="0" w:space="0" w:color="auto"/>
                    <w:right w:val="none" w:sz="0" w:space="0" w:color="auto"/>
                  </w:divBdr>
                  <w:divsChild>
                    <w:div w:id="3418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60616">
          <w:marLeft w:val="0"/>
          <w:marRight w:val="0"/>
          <w:marTop w:val="0"/>
          <w:marBottom w:val="0"/>
          <w:divBdr>
            <w:top w:val="none" w:sz="0" w:space="0" w:color="auto"/>
            <w:left w:val="none" w:sz="0" w:space="0" w:color="auto"/>
            <w:bottom w:val="none" w:sz="0" w:space="0" w:color="auto"/>
            <w:right w:val="none" w:sz="0" w:space="0" w:color="auto"/>
          </w:divBdr>
          <w:divsChild>
            <w:div w:id="155808729">
              <w:marLeft w:val="0"/>
              <w:marRight w:val="0"/>
              <w:marTop w:val="0"/>
              <w:marBottom w:val="0"/>
              <w:divBdr>
                <w:top w:val="none" w:sz="0" w:space="0" w:color="auto"/>
                <w:left w:val="none" w:sz="0" w:space="0" w:color="auto"/>
                <w:bottom w:val="none" w:sz="0" w:space="0" w:color="auto"/>
                <w:right w:val="none" w:sz="0" w:space="0" w:color="auto"/>
              </w:divBdr>
            </w:div>
            <w:div w:id="161313389">
              <w:marLeft w:val="0"/>
              <w:marRight w:val="0"/>
              <w:marTop w:val="0"/>
              <w:marBottom w:val="0"/>
              <w:divBdr>
                <w:top w:val="none" w:sz="0" w:space="0" w:color="auto"/>
                <w:left w:val="none" w:sz="0" w:space="0" w:color="auto"/>
                <w:bottom w:val="none" w:sz="0" w:space="0" w:color="auto"/>
                <w:right w:val="none" w:sz="0" w:space="0" w:color="auto"/>
              </w:divBdr>
              <w:divsChild>
                <w:div w:id="55209068">
                  <w:marLeft w:val="0"/>
                  <w:marRight w:val="0"/>
                  <w:marTop w:val="0"/>
                  <w:marBottom w:val="0"/>
                  <w:divBdr>
                    <w:top w:val="none" w:sz="0" w:space="0" w:color="auto"/>
                    <w:left w:val="none" w:sz="0" w:space="0" w:color="auto"/>
                    <w:bottom w:val="none" w:sz="0" w:space="0" w:color="auto"/>
                    <w:right w:val="none" w:sz="0" w:space="0" w:color="auto"/>
                  </w:divBdr>
                  <w:divsChild>
                    <w:div w:id="1384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0382">
              <w:marLeft w:val="0"/>
              <w:marRight w:val="0"/>
              <w:marTop w:val="0"/>
              <w:marBottom w:val="0"/>
              <w:divBdr>
                <w:top w:val="none" w:sz="0" w:space="0" w:color="auto"/>
                <w:left w:val="none" w:sz="0" w:space="0" w:color="auto"/>
                <w:bottom w:val="none" w:sz="0" w:space="0" w:color="auto"/>
                <w:right w:val="none" w:sz="0" w:space="0" w:color="auto"/>
              </w:divBdr>
            </w:div>
          </w:divsChild>
        </w:div>
        <w:div w:id="736822606">
          <w:marLeft w:val="0"/>
          <w:marRight w:val="0"/>
          <w:marTop w:val="0"/>
          <w:marBottom w:val="0"/>
          <w:divBdr>
            <w:top w:val="none" w:sz="0" w:space="0" w:color="auto"/>
            <w:left w:val="none" w:sz="0" w:space="0" w:color="auto"/>
            <w:bottom w:val="none" w:sz="0" w:space="0" w:color="auto"/>
            <w:right w:val="none" w:sz="0" w:space="0" w:color="auto"/>
          </w:divBdr>
          <w:divsChild>
            <w:div w:id="222180892">
              <w:marLeft w:val="0"/>
              <w:marRight w:val="0"/>
              <w:marTop w:val="0"/>
              <w:marBottom w:val="0"/>
              <w:divBdr>
                <w:top w:val="none" w:sz="0" w:space="0" w:color="auto"/>
                <w:left w:val="none" w:sz="0" w:space="0" w:color="auto"/>
                <w:bottom w:val="none" w:sz="0" w:space="0" w:color="auto"/>
                <w:right w:val="none" w:sz="0" w:space="0" w:color="auto"/>
              </w:divBdr>
            </w:div>
            <w:div w:id="672033097">
              <w:marLeft w:val="0"/>
              <w:marRight w:val="0"/>
              <w:marTop w:val="0"/>
              <w:marBottom w:val="0"/>
              <w:divBdr>
                <w:top w:val="none" w:sz="0" w:space="0" w:color="auto"/>
                <w:left w:val="none" w:sz="0" w:space="0" w:color="auto"/>
                <w:bottom w:val="none" w:sz="0" w:space="0" w:color="auto"/>
                <w:right w:val="none" w:sz="0" w:space="0" w:color="auto"/>
              </w:divBdr>
            </w:div>
            <w:div w:id="788203561">
              <w:marLeft w:val="0"/>
              <w:marRight w:val="0"/>
              <w:marTop w:val="0"/>
              <w:marBottom w:val="0"/>
              <w:divBdr>
                <w:top w:val="none" w:sz="0" w:space="0" w:color="auto"/>
                <w:left w:val="none" w:sz="0" w:space="0" w:color="auto"/>
                <w:bottom w:val="none" w:sz="0" w:space="0" w:color="auto"/>
                <w:right w:val="none" w:sz="0" w:space="0" w:color="auto"/>
              </w:divBdr>
              <w:divsChild>
                <w:div w:id="823162145">
                  <w:marLeft w:val="0"/>
                  <w:marRight w:val="0"/>
                  <w:marTop w:val="0"/>
                  <w:marBottom w:val="0"/>
                  <w:divBdr>
                    <w:top w:val="none" w:sz="0" w:space="0" w:color="auto"/>
                    <w:left w:val="none" w:sz="0" w:space="0" w:color="auto"/>
                    <w:bottom w:val="none" w:sz="0" w:space="0" w:color="auto"/>
                    <w:right w:val="none" w:sz="0" w:space="0" w:color="auto"/>
                  </w:divBdr>
                  <w:divsChild>
                    <w:div w:id="15719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178035">
          <w:marLeft w:val="0"/>
          <w:marRight w:val="0"/>
          <w:marTop w:val="0"/>
          <w:marBottom w:val="0"/>
          <w:divBdr>
            <w:top w:val="none" w:sz="0" w:space="0" w:color="auto"/>
            <w:left w:val="none" w:sz="0" w:space="0" w:color="auto"/>
            <w:bottom w:val="none" w:sz="0" w:space="0" w:color="auto"/>
            <w:right w:val="none" w:sz="0" w:space="0" w:color="auto"/>
          </w:divBdr>
          <w:divsChild>
            <w:div w:id="539174647">
              <w:marLeft w:val="0"/>
              <w:marRight w:val="0"/>
              <w:marTop w:val="0"/>
              <w:marBottom w:val="0"/>
              <w:divBdr>
                <w:top w:val="none" w:sz="0" w:space="0" w:color="auto"/>
                <w:left w:val="none" w:sz="0" w:space="0" w:color="auto"/>
                <w:bottom w:val="none" w:sz="0" w:space="0" w:color="auto"/>
                <w:right w:val="none" w:sz="0" w:space="0" w:color="auto"/>
              </w:divBdr>
            </w:div>
            <w:div w:id="613749209">
              <w:marLeft w:val="0"/>
              <w:marRight w:val="0"/>
              <w:marTop w:val="0"/>
              <w:marBottom w:val="0"/>
              <w:divBdr>
                <w:top w:val="none" w:sz="0" w:space="0" w:color="auto"/>
                <w:left w:val="none" w:sz="0" w:space="0" w:color="auto"/>
                <w:bottom w:val="none" w:sz="0" w:space="0" w:color="auto"/>
                <w:right w:val="none" w:sz="0" w:space="0" w:color="auto"/>
              </w:divBdr>
            </w:div>
            <w:div w:id="2005236875">
              <w:marLeft w:val="0"/>
              <w:marRight w:val="0"/>
              <w:marTop w:val="0"/>
              <w:marBottom w:val="0"/>
              <w:divBdr>
                <w:top w:val="none" w:sz="0" w:space="0" w:color="auto"/>
                <w:left w:val="none" w:sz="0" w:space="0" w:color="auto"/>
                <w:bottom w:val="none" w:sz="0" w:space="0" w:color="auto"/>
                <w:right w:val="none" w:sz="0" w:space="0" w:color="auto"/>
              </w:divBdr>
              <w:divsChild>
                <w:div w:id="892623254">
                  <w:marLeft w:val="0"/>
                  <w:marRight w:val="0"/>
                  <w:marTop w:val="0"/>
                  <w:marBottom w:val="0"/>
                  <w:divBdr>
                    <w:top w:val="none" w:sz="0" w:space="0" w:color="auto"/>
                    <w:left w:val="none" w:sz="0" w:space="0" w:color="auto"/>
                    <w:bottom w:val="none" w:sz="0" w:space="0" w:color="auto"/>
                    <w:right w:val="none" w:sz="0" w:space="0" w:color="auto"/>
                  </w:divBdr>
                  <w:divsChild>
                    <w:div w:id="12523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023806">
      <w:bodyDiv w:val="1"/>
      <w:marLeft w:val="0"/>
      <w:marRight w:val="0"/>
      <w:marTop w:val="0"/>
      <w:marBottom w:val="0"/>
      <w:divBdr>
        <w:top w:val="none" w:sz="0" w:space="0" w:color="auto"/>
        <w:left w:val="none" w:sz="0" w:space="0" w:color="auto"/>
        <w:bottom w:val="none" w:sz="0" w:space="0" w:color="auto"/>
        <w:right w:val="none" w:sz="0" w:space="0" w:color="auto"/>
      </w:divBdr>
    </w:div>
    <w:div w:id="391467215">
      <w:bodyDiv w:val="1"/>
      <w:marLeft w:val="0"/>
      <w:marRight w:val="0"/>
      <w:marTop w:val="0"/>
      <w:marBottom w:val="0"/>
      <w:divBdr>
        <w:top w:val="none" w:sz="0" w:space="0" w:color="auto"/>
        <w:left w:val="none" w:sz="0" w:space="0" w:color="auto"/>
        <w:bottom w:val="none" w:sz="0" w:space="0" w:color="auto"/>
        <w:right w:val="none" w:sz="0" w:space="0" w:color="auto"/>
      </w:divBdr>
      <w:divsChild>
        <w:div w:id="358362142">
          <w:marLeft w:val="0"/>
          <w:marRight w:val="0"/>
          <w:marTop w:val="0"/>
          <w:marBottom w:val="0"/>
          <w:divBdr>
            <w:top w:val="none" w:sz="0" w:space="0" w:color="auto"/>
            <w:left w:val="none" w:sz="0" w:space="0" w:color="auto"/>
            <w:bottom w:val="none" w:sz="0" w:space="0" w:color="auto"/>
            <w:right w:val="none" w:sz="0" w:space="0" w:color="auto"/>
          </w:divBdr>
        </w:div>
      </w:divsChild>
    </w:div>
    <w:div w:id="399328960">
      <w:bodyDiv w:val="1"/>
      <w:marLeft w:val="0"/>
      <w:marRight w:val="0"/>
      <w:marTop w:val="0"/>
      <w:marBottom w:val="0"/>
      <w:divBdr>
        <w:top w:val="none" w:sz="0" w:space="0" w:color="auto"/>
        <w:left w:val="none" w:sz="0" w:space="0" w:color="auto"/>
        <w:bottom w:val="none" w:sz="0" w:space="0" w:color="auto"/>
        <w:right w:val="none" w:sz="0" w:space="0" w:color="auto"/>
      </w:divBdr>
    </w:div>
    <w:div w:id="401025857">
      <w:bodyDiv w:val="1"/>
      <w:marLeft w:val="0"/>
      <w:marRight w:val="0"/>
      <w:marTop w:val="0"/>
      <w:marBottom w:val="0"/>
      <w:divBdr>
        <w:top w:val="none" w:sz="0" w:space="0" w:color="auto"/>
        <w:left w:val="none" w:sz="0" w:space="0" w:color="auto"/>
        <w:bottom w:val="none" w:sz="0" w:space="0" w:color="auto"/>
        <w:right w:val="none" w:sz="0" w:space="0" w:color="auto"/>
      </w:divBdr>
      <w:divsChild>
        <w:div w:id="1142187923">
          <w:marLeft w:val="0"/>
          <w:marRight w:val="0"/>
          <w:marTop w:val="0"/>
          <w:marBottom w:val="0"/>
          <w:divBdr>
            <w:top w:val="none" w:sz="0" w:space="0" w:color="auto"/>
            <w:left w:val="none" w:sz="0" w:space="0" w:color="auto"/>
            <w:bottom w:val="none" w:sz="0" w:space="0" w:color="auto"/>
            <w:right w:val="none" w:sz="0" w:space="0" w:color="auto"/>
          </w:divBdr>
        </w:div>
      </w:divsChild>
    </w:div>
    <w:div w:id="407970079">
      <w:bodyDiv w:val="1"/>
      <w:marLeft w:val="0"/>
      <w:marRight w:val="0"/>
      <w:marTop w:val="0"/>
      <w:marBottom w:val="0"/>
      <w:divBdr>
        <w:top w:val="none" w:sz="0" w:space="0" w:color="auto"/>
        <w:left w:val="none" w:sz="0" w:space="0" w:color="auto"/>
        <w:bottom w:val="none" w:sz="0" w:space="0" w:color="auto"/>
        <w:right w:val="none" w:sz="0" w:space="0" w:color="auto"/>
      </w:divBdr>
      <w:divsChild>
        <w:div w:id="268435510">
          <w:marLeft w:val="0"/>
          <w:marRight w:val="0"/>
          <w:marTop w:val="0"/>
          <w:marBottom w:val="0"/>
          <w:divBdr>
            <w:top w:val="none" w:sz="0" w:space="0" w:color="auto"/>
            <w:left w:val="none" w:sz="0" w:space="0" w:color="auto"/>
            <w:bottom w:val="none" w:sz="0" w:space="0" w:color="auto"/>
            <w:right w:val="none" w:sz="0" w:space="0" w:color="auto"/>
          </w:divBdr>
          <w:divsChild>
            <w:div w:id="538247415">
              <w:marLeft w:val="0"/>
              <w:marRight w:val="0"/>
              <w:marTop w:val="0"/>
              <w:marBottom w:val="0"/>
              <w:divBdr>
                <w:top w:val="none" w:sz="0" w:space="0" w:color="auto"/>
                <w:left w:val="none" w:sz="0" w:space="0" w:color="auto"/>
                <w:bottom w:val="none" w:sz="0" w:space="0" w:color="auto"/>
                <w:right w:val="none" w:sz="0" w:space="0" w:color="auto"/>
              </w:divBdr>
            </w:div>
            <w:div w:id="833298068">
              <w:marLeft w:val="0"/>
              <w:marRight w:val="0"/>
              <w:marTop w:val="0"/>
              <w:marBottom w:val="0"/>
              <w:divBdr>
                <w:top w:val="none" w:sz="0" w:space="0" w:color="auto"/>
                <w:left w:val="none" w:sz="0" w:space="0" w:color="auto"/>
                <w:bottom w:val="none" w:sz="0" w:space="0" w:color="auto"/>
                <w:right w:val="none" w:sz="0" w:space="0" w:color="auto"/>
              </w:divBdr>
              <w:divsChild>
                <w:div w:id="2044670654">
                  <w:marLeft w:val="0"/>
                  <w:marRight w:val="0"/>
                  <w:marTop w:val="0"/>
                  <w:marBottom w:val="0"/>
                  <w:divBdr>
                    <w:top w:val="none" w:sz="0" w:space="0" w:color="auto"/>
                    <w:left w:val="none" w:sz="0" w:space="0" w:color="auto"/>
                    <w:bottom w:val="none" w:sz="0" w:space="0" w:color="auto"/>
                    <w:right w:val="none" w:sz="0" w:space="0" w:color="auto"/>
                  </w:divBdr>
                  <w:divsChild>
                    <w:div w:id="85592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5131">
              <w:marLeft w:val="0"/>
              <w:marRight w:val="0"/>
              <w:marTop w:val="0"/>
              <w:marBottom w:val="0"/>
              <w:divBdr>
                <w:top w:val="none" w:sz="0" w:space="0" w:color="auto"/>
                <w:left w:val="none" w:sz="0" w:space="0" w:color="auto"/>
                <w:bottom w:val="none" w:sz="0" w:space="0" w:color="auto"/>
                <w:right w:val="none" w:sz="0" w:space="0" w:color="auto"/>
              </w:divBdr>
            </w:div>
          </w:divsChild>
        </w:div>
        <w:div w:id="691735024">
          <w:marLeft w:val="0"/>
          <w:marRight w:val="0"/>
          <w:marTop w:val="0"/>
          <w:marBottom w:val="0"/>
          <w:divBdr>
            <w:top w:val="none" w:sz="0" w:space="0" w:color="auto"/>
            <w:left w:val="none" w:sz="0" w:space="0" w:color="auto"/>
            <w:bottom w:val="none" w:sz="0" w:space="0" w:color="auto"/>
            <w:right w:val="none" w:sz="0" w:space="0" w:color="auto"/>
          </w:divBdr>
          <w:divsChild>
            <w:div w:id="63987623">
              <w:marLeft w:val="0"/>
              <w:marRight w:val="0"/>
              <w:marTop w:val="0"/>
              <w:marBottom w:val="0"/>
              <w:divBdr>
                <w:top w:val="none" w:sz="0" w:space="0" w:color="auto"/>
                <w:left w:val="none" w:sz="0" w:space="0" w:color="auto"/>
                <w:bottom w:val="none" w:sz="0" w:space="0" w:color="auto"/>
                <w:right w:val="none" w:sz="0" w:space="0" w:color="auto"/>
              </w:divBdr>
            </w:div>
            <w:div w:id="325212239">
              <w:marLeft w:val="0"/>
              <w:marRight w:val="0"/>
              <w:marTop w:val="0"/>
              <w:marBottom w:val="0"/>
              <w:divBdr>
                <w:top w:val="none" w:sz="0" w:space="0" w:color="auto"/>
                <w:left w:val="none" w:sz="0" w:space="0" w:color="auto"/>
                <w:bottom w:val="none" w:sz="0" w:space="0" w:color="auto"/>
                <w:right w:val="none" w:sz="0" w:space="0" w:color="auto"/>
              </w:divBdr>
              <w:divsChild>
                <w:div w:id="14616870">
                  <w:marLeft w:val="0"/>
                  <w:marRight w:val="0"/>
                  <w:marTop w:val="0"/>
                  <w:marBottom w:val="0"/>
                  <w:divBdr>
                    <w:top w:val="none" w:sz="0" w:space="0" w:color="auto"/>
                    <w:left w:val="none" w:sz="0" w:space="0" w:color="auto"/>
                    <w:bottom w:val="none" w:sz="0" w:space="0" w:color="auto"/>
                    <w:right w:val="none" w:sz="0" w:space="0" w:color="auto"/>
                  </w:divBdr>
                  <w:divsChild>
                    <w:div w:id="165984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65355">
              <w:marLeft w:val="0"/>
              <w:marRight w:val="0"/>
              <w:marTop w:val="0"/>
              <w:marBottom w:val="0"/>
              <w:divBdr>
                <w:top w:val="none" w:sz="0" w:space="0" w:color="auto"/>
                <w:left w:val="none" w:sz="0" w:space="0" w:color="auto"/>
                <w:bottom w:val="none" w:sz="0" w:space="0" w:color="auto"/>
                <w:right w:val="none" w:sz="0" w:space="0" w:color="auto"/>
              </w:divBdr>
            </w:div>
          </w:divsChild>
        </w:div>
        <w:div w:id="1146434647">
          <w:marLeft w:val="0"/>
          <w:marRight w:val="0"/>
          <w:marTop w:val="0"/>
          <w:marBottom w:val="0"/>
          <w:divBdr>
            <w:top w:val="none" w:sz="0" w:space="0" w:color="auto"/>
            <w:left w:val="none" w:sz="0" w:space="0" w:color="auto"/>
            <w:bottom w:val="none" w:sz="0" w:space="0" w:color="auto"/>
            <w:right w:val="none" w:sz="0" w:space="0" w:color="auto"/>
          </w:divBdr>
          <w:divsChild>
            <w:div w:id="577909399">
              <w:marLeft w:val="0"/>
              <w:marRight w:val="0"/>
              <w:marTop w:val="0"/>
              <w:marBottom w:val="0"/>
              <w:divBdr>
                <w:top w:val="none" w:sz="0" w:space="0" w:color="auto"/>
                <w:left w:val="none" w:sz="0" w:space="0" w:color="auto"/>
                <w:bottom w:val="none" w:sz="0" w:space="0" w:color="auto"/>
                <w:right w:val="none" w:sz="0" w:space="0" w:color="auto"/>
              </w:divBdr>
            </w:div>
            <w:div w:id="1642147104">
              <w:marLeft w:val="0"/>
              <w:marRight w:val="0"/>
              <w:marTop w:val="0"/>
              <w:marBottom w:val="0"/>
              <w:divBdr>
                <w:top w:val="none" w:sz="0" w:space="0" w:color="auto"/>
                <w:left w:val="none" w:sz="0" w:space="0" w:color="auto"/>
                <w:bottom w:val="none" w:sz="0" w:space="0" w:color="auto"/>
                <w:right w:val="none" w:sz="0" w:space="0" w:color="auto"/>
              </w:divBdr>
            </w:div>
            <w:div w:id="2001083597">
              <w:marLeft w:val="0"/>
              <w:marRight w:val="0"/>
              <w:marTop w:val="0"/>
              <w:marBottom w:val="0"/>
              <w:divBdr>
                <w:top w:val="none" w:sz="0" w:space="0" w:color="auto"/>
                <w:left w:val="none" w:sz="0" w:space="0" w:color="auto"/>
                <w:bottom w:val="none" w:sz="0" w:space="0" w:color="auto"/>
                <w:right w:val="none" w:sz="0" w:space="0" w:color="auto"/>
              </w:divBdr>
              <w:divsChild>
                <w:div w:id="1512375536">
                  <w:marLeft w:val="0"/>
                  <w:marRight w:val="0"/>
                  <w:marTop w:val="0"/>
                  <w:marBottom w:val="0"/>
                  <w:divBdr>
                    <w:top w:val="none" w:sz="0" w:space="0" w:color="auto"/>
                    <w:left w:val="none" w:sz="0" w:space="0" w:color="auto"/>
                    <w:bottom w:val="none" w:sz="0" w:space="0" w:color="auto"/>
                    <w:right w:val="none" w:sz="0" w:space="0" w:color="auto"/>
                  </w:divBdr>
                  <w:divsChild>
                    <w:div w:id="150288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90085">
          <w:marLeft w:val="0"/>
          <w:marRight w:val="0"/>
          <w:marTop w:val="0"/>
          <w:marBottom w:val="0"/>
          <w:divBdr>
            <w:top w:val="none" w:sz="0" w:space="0" w:color="auto"/>
            <w:left w:val="none" w:sz="0" w:space="0" w:color="auto"/>
            <w:bottom w:val="none" w:sz="0" w:space="0" w:color="auto"/>
            <w:right w:val="none" w:sz="0" w:space="0" w:color="auto"/>
          </w:divBdr>
          <w:divsChild>
            <w:div w:id="110100835">
              <w:marLeft w:val="0"/>
              <w:marRight w:val="0"/>
              <w:marTop w:val="0"/>
              <w:marBottom w:val="0"/>
              <w:divBdr>
                <w:top w:val="none" w:sz="0" w:space="0" w:color="auto"/>
                <w:left w:val="none" w:sz="0" w:space="0" w:color="auto"/>
                <w:bottom w:val="none" w:sz="0" w:space="0" w:color="auto"/>
                <w:right w:val="none" w:sz="0" w:space="0" w:color="auto"/>
              </w:divBdr>
            </w:div>
            <w:div w:id="698624667">
              <w:marLeft w:val="0"/>
              <w:marRight w:val="0"/>
              <w:marTop w:val="0"/>
              <w:marBottom w:val="0"/>
              <w:divBdr>
                <w:top w:val="none" w:sz="0" w:space="0" w:color="auto"/>
                <w:left w:val="none" w:sz="0" w:space="0" w:color="auto"/>
                <w:bottom w:val="none" w:sz="0" w:space="0" w:color="auto"/>
                <w:right w:val="none" w:sz="0" w:space="0" w:color="auto"/>
              </w:divBdr>
              <w:divsChild>
                <w:div w:id="1400833672">
                  <w:marLeft w:val="0"/>
                  <w:marRight w:val="0"/>
                  <w:marTop w:val="0"/>
                  <w:marBottom w:val="0"/>
                  <w:divBdr>
                    <w:top w:val="none" w:sz="0" w:space="0" w:color="auto"/>
                    <w:left w:val="none" w:sz="0" w:space="0" w:color="auto"/>
                    <w:bottom w:val="none" w:sz="0" w:space="0" w:color="auto"/>
                    <w:right w:val="none" w:sz="0" w:space="0" w:color="auto"/>
                  </w:divBdr>
                  <w:divsChild>
                    <w:div w:id="19315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3020">
      <w:bodyDiv w:val="1"/>
      <w:marLeft w:val="0"/>
      <w:marRight w:val="0"/>
      <w:marTop w:val="0"/>
      <w:marBottom w:val="0"/>
      <w:divBdr>
        <w:top w:val="none" w:sz="0" w:space="0" w:color="auto"/>
        <w:left w:val="none" w:sz="0" w:space="0" w:color="auto"/>
        <w:bottom w:val="none" w:sz="0" w:space="0" w:color="auto"/>
        <w:right w:val="none" w:sz="0" w:space="0" w:color="auto"/>
      </w:divBdr>
      <w:divsChild>
        <w:div w:id="1983803280">
          <w:marLeft w:val="0"/>
          <w:marRight w:val="0"/>
          <w:marTop w:val="0"/>
          <w:marBottom w:val="0"/>
          <w:divBdr>
            <w:top w:val="none" w:sz="0" w:space="0" w:color="auto"/>
            <w:left w:val="none" w:sz="0" w:space="0" w:color="auto"/>
            <w:bottom w:val="none" w:sz="0" w:space="0" w:color="auto"/>
            <w:right w:val="none" w:sz="0" w:space="0" w:color="auto"/>
          </w:divBdr>
          <w:divsChild>
            <w:div w:id="19208149">
              <w:marLeft w:val="0"/>
              <w:marRight w:val="0"/>
              <w:marTop w:val="0"/>
              <w:marBottom w:val="0"/>
              <w:divBdr>
                <w:top w:val="none" w:sz="0" w:space="0" w:color="auto"/>
                <w:left w:val="none" w:sz="0" w:space="0" w:color="auto"/>
                <w:bottom w:val="none" w:sz="0" w:space="0" w:color="auto"/>
                <w:right w:val="none" w:sz="0" w:space="0" w:color="auto"/>
              </w:divBdr>
              <w:divsChild>
                <w:div w:id="1500926598">
                  <w:marLeft w:val="0"/>
                  <w:marRight w:val="0"/>
                  <w:marTop w:val="0"/>
                  <w:marBottom w:val="0"/>
                  <w:divBdr>
                    <w:top w:val="none" w:sz="0" w:space="0" w:color="auto"/>
                    <w:left w:val="none" w:sz="0" w:space="0" w:color="auto"/>
                    <w:bottom w:val="none" w:sz="0" w:space="0" w:color="auto"/>
                    <w:right w:val="none" w:sz="0" w:space="0" w:color="auto"/>
                  </w:divBdr>
                  <w:divsChild>
                    <w:div w:id="5720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8694">
              <w:marLeft w:val="0"/>
              <w:marRight w:val="0"/>
              <w:marTop w:val="0"/>
              <w:marBottom w:val="0"/>
              <w:divBdr>
                <w:top w:val="none" w:sz="0" w:space="0" w:color="auto"/>
                <w:left w:val="none" w:sz="0" w:space="0" w:color="auto"/>
                <w:bottom w:val="none" w:sz="0" w:space="0" w:color="auto"/>
                <w:right w:val="none" w:sz="0" w:space="0" w:color="auto"/>
              </w:divBdr>
            </w:div>
            <w:div w:id="213189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4055">
      <w:bodyDiv w:val="1"/>
      <w:marLeft w:val="0"/>
      <w:marRight w:val="0"/>
      <w:marTop w:val="0"/>
      <w:marBottom w:val="0"/>
      <w:divBdr>
        <w:top w:val="none" w:sz="0" w:space="0" w:color="auto"/>
        <w:left w:val="none" w:sz="0" w:space="0" w:color="auto"/>
        <w:bottom w:val="none" w:sz="0" w:space="0" w:color="auto"/>
        <w:right w:val="none" w:sz="0" w:space="0" w:color="auto"/>
      </w:divBdr>
    </w:div>
    <w:div w:id="486701825">
      <w:bodyDiv w:val="1"/>
      <w:marLeft w:val="0"/>
      <w:marRight w:val="0"/>
      <w:marTop w:val="0"/>
      <w:marBottom w:val="0"/>
      <w:divBdr>
        <w:top w:val="none" w:sz="0" w:space="0" w:color="auto"/>
        <w:left w:val="none" w:sz="0" w:space="0" w:color="auto"/>
        <w:bottom w:val="none" w:sz="0" w:space="0" w:color="auto"/>
        <w:right w:val="none" w:sz="0" w:space="0" w:color="auto"/>
      </w:divBdr>
    </w:div>
    <w:div w:id="491069487">
      <w:bodyDiv w:val="1"/>
      <w:marLeft w:val="0"/>
      <w:marRight w:val="0"/>
      <w:marTop w:val="0"/>
      <w:marBottom w:val="0"/>
      <w:divBdr>
        <w:top w:val="none" w:sz="0" w:space="0" w:color="auto"/>
        <w:left w:val="none" w:sz="0" w:space="0" w:color="auto"/>
        <w:bottom w:val="none" w:sz="0" w:space="0" w:color="auto"/>
        <w:right w:val="none" w:sz="0" w:space="0" w:color="auto"/>
      </w:divBdr>
    </w:div>
    <w:div w:id="495612999">
      <w:bodyDiv w:val="1"/>
      <w:marLeft w:val="0"/>
      <w:marRight w:val="0"/>
      <w:marTop w:val="0"/>
      <w:marBottom w:val="0"/>
      <w:divBdr>
        <w:top w:val="none" w:sz="0" w:space="0" w:color="auto"/>
        <w:left w:val="none" w:sz="0" w:space="0" w:color="auto"/>
        <w:bottom w:val="none" w:sz="0" w:space="0" w:color="auto"/>
        <w:right w:val="none" w:sz="0" w:space="0" w:color="auto"/>
      </w:divBdr>
    </w:div>
    <w:div w:id="498429888">
      <w:bodyDiv w:val="1"/>
      <w:marLeft w:val="0"/>
      <w:marRight w:val="0"/>
      <w:marTop w:val="0"/>
      <w:marBottom w:val="0"/>
      <w:divBdr>
        <w:top w:val="none" w:sz="0" w:space="0" w:color="auto"/>
        <w:left w:val="none" w:sz="0" w:space="0" w:color="auto"/>
        <w:bottom w:val="none" w:sz="0" w:space="0" w:color="auto"/>
        <w:right w:val="none" w:sz="0" w:space="0" w:color="auto"/>
      </w:divBdr>
    </w:div>
    <w:div w:id="501969445">
      <w:bodyDiv w:val="1"/>
      <w:marLeft w:val="0"/>
      <w:marRight w:val="0"/>
      <w:marTop w:val="0"/>
      <w:marBottom w:val="0"/>
      <w:divBdr>
        <w:top w:val="none" w:sz="0" w:space="0" w:color="auto"/>
        <w:left w:val="none" w:sz="0" w:space="0" w:color="auto"/>
        <w:bottom w:val="none" w:sz="0" w:space="0" w:color="auto"/>
        <w:right w:val="none" w:sz="0" w:space="0" w:color="auto"/>
      </w:divBdr>
      <w:divsChild>
        <w:div w:id="180554900">
          <w:marLeft w:val="0"/>
          <w:marRight w:val="0"/>
          <w:marTop w:val="0"/>
          <w:marBottom w:val="0"/>
          <w:divBdr>
            <w:top w:val="none" w:sz="0" w:space="0" w:color="auto"/>
            <w:left w:val="none" w:sz="0" w:space="0" w:color="auto"/>
            <w:bottom w:val="none" w:sz="0" w:space="0" w:color="auto"/>
            <w:right w:val="none" w:sz="0" w:space="0" w:color="auto"/>
          </w:divBdr>
        </w:div>
      </w:divsChild>
    </w:div>
    <w:div w:id="541139365">
      <w:bodyDiv w:val="1"/>
      <w:marLeft w:val="0"/>
      <w:marRight w:val="0"/>
      <w:marTop w:val="0"/>
      <w:marBottom w:val="0"/>
      <w:divBdr>
        <w:top w:val="none" w:sz="0" w:space="0" w:color="auto"/>
        <w:left w:val="none" w:sz="0" w:space="0" w:color="auto"/>
        <w:bottom w:val="none" w:sz="0" w:space="0" w:color="auto"/>
        <w:right w:val="none" w:sz="0" w:space="0" w:color="auto"/>
      </w:divBdr>
      <w:divsChild>
        <w:div w:id="1611426667">
          <w:marLeft w:val="0"/>
          <w:marRight w:val="0"/>
          <w:marTop w:val="0"/>
          <w:marBottom w:val="0"/>
          <w:divBdr>
            <w:top w:val="none" w:sz="0" w:space="0" w:color="auto"/>
            <w:left w:val="none" w:sz="0" w:space="0" w:color="auto"/>
            <w:bottom w:val="none" w:sz="0" w:space="0" w:color="auto"/>
            <w:right w:val="none" w:sz="0" w:space="0" w:color="auto"/>
          </w:divBdr>
        </w:div>
      </w:divsChild>
    </w:div>
    <w:div w:id="566572438">
      <w:bodyDiv w:val="1"/>
      <w:marLeft w:val="0"/>
      <w:marRight w:val="0"/>
      <w:marTop w:val="0"/>
      <w:marBottom w:val="0"/>
      <w:divBdr>
        <w:top w:val="none" w:sz="0" w:space="0" w:color="auto"/>
        <w:left w:val="none" w:sz="0" w:space="0" w:color="auto"/>
        <w:bottom w:val="none" w:sz="0" w:space="0" w:color="auto"/>
        <w:right w:val="none" w:sz="0" w:space="0" w:color="auto"/>
      </w:divBdr>
    </w:div>
    <w:div w:id="576520586">
      <w:bodyDiv w:val="1"/>
      <w:marLeft w:val="0"/>
      <w:marRight w:val="0"/>
      <w:marTop w:val="0"/>
      <w:marBottom w:val="0"/>
      <w:divBdr>
        <w:top w:val="none" w:sz="0" w:space="0" w:color="auto"/>
        <w:left w:val="none" w:sz="0" w:space="0" w:color="auto"/>
        <w:bottom w:val="none" w:sz="0" w:space="0" w:color="auto"/>
        <w:right w:val="none" w:sz="0" w:space="0" w:color="auto"/>
      </w:divBdr>
      <w:divsChild>
        <w:div w:id="1592931779">
          <w:marLeft w:val="0"/>
          <w:marRight w:val="0"/>
          <w:marTop w:val="0"/>
          <w:marBottom w:val="0"/>
          <w:divBdr>
            <w:top w:val="none" w:sz="0" w:space="0" w:color="auto"/>
            <w:left w:val="none" w:sz="0" w:space="0" w:color="auto"/>
            <w:bottom w:val="none" w:sz="0" w:space="0" w:color="auto"/>
            <w:right w:val="none" w:sz="0" w:space="0" w:color="auto"/>
          </w:divBdr>
          <w:divsChild>
            <w:div w:id="1623488787">
              <w:marLeft w:val="0"/>
              <w:marRight w:val="0"/>
              <w:marTop w:val="0"/>
              <w:marBottom w:val="0"/>
              <w:divBdr>
                <w:top w:val="none" w:sz="0" w:space="0" w:color="auto"/>
                <w:left w:val="none" w:sz="0" w:space="0" w:color="auto"/>
                <w:bottom w:val="none" w:sz="0" w:space="0" w:color="auto"/>
                <w:right w:val="none" w:sz="0" w:space="0" w:color="auto"/>
              </w:divBdr>
              <w:divsChild>
                <w:div w:id="936526665">
                  <w:marLeft w:val="0"/>
                  <w:marRight w:val="0"/>
                  <w:marTop w:val="0"/>
                  <w:marBottom w:val="0"/>
                  <w:divBdr>
                    <w:top w:val="none" w:sz="0" w:space="0" w:color="auto"/>
                    <w:left w:val="none" w:sz="0" w:space="0" w:color="auto"/>
                    <w:bottom w:val="none" w:sz="0" w:space="0" w:color="auto"/>
                    <w:right w:val="none" w:sz="0" w:space="0" w:color="auto"/>
                  </w:divBdr>
                  <w:divsChild>
                    <w:div w:id="2126734573">
                      <w:marLeft w:val="0"/>
                      <w:marRight w:val="0"/>
                      <w:marTop w:val="0"/>
                      <w:marBottom w:val="0"/>
                      <w:divBdr>
                        <w:top w:val="none" w:sz="0" w:space="0" w:color="auto"/>
                        <w:left w:val="none" w:sz="0" w:space="0" w:color="auto"/>
                        <w:bottom w:val="none" w:sz="0" w:space="0" w:color="auto"/>
                        <w:right w:val="none" w:sz="0" w:space="0" w:color="auto"/>
                      </w:divBdr>
                      <w:divsChild>
                        <w:div w:id="131880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532865">
      <w:bodyDiv w:val="1"/>
      <w:marLeft w:val="0"/>
      <w:marRight w:val="0"/>
      <w:marTop w:val="0"/>
      <w:marBottom w:val="0"/>
      <w:divBdr>
        <w:top w:val="none" w:sz="0" w:space="0" w:color="auto"/>
        <w:left w:val="none" w:sz="0" w:space="0" w:color="auto"/>
        <w:bottom w:val="none" w:sz="0" w:space="0" w:color="auto"/>
        <w:right w:val="none" w:sz="0" w:space="0" w:color="auto"/>
      </w:divBdr>
    </w:div>
    <w:div w:id="619603407">
      <w:bodyDiv w:val="1"/>
      <w:marLeft w:val="0"/>
      <w:marRight w:val="0"/>
      <w:marTop w:val="0"/>
      <w:marBottom w:val="0"/>
      <w:divBdr>
        <w:top w:val="none" w:sz="0" w:space="0" w:color="auto"/>
        <w:left w:val="none" w:sz="0" w:space="0" w:color="auto"/>
        <w:bottom w:val="none" w:sz="0" w:space="0" w:color="auto"/>
        <w:right w:val="none" w:sz="0" w:space="0" w:color="auto"/>
      </w:divBdr>
    </w:div>
    <w:div w:id="630945222">
      <w:bodyDiv w:val="1"/>
      <w:marLeft w:val="0"/>
      <w:marRight w:val="0"/>
      <w:marTop w:val="0"/>
      <w:marBottom w:val="0"/>
      <w:divBdr>
        <w:top w:val="none" w:sz="0" w:space="0" w:color="auto"/>
        <w:left w:val="none" w:sz="0" w:space="0" w:color="auto"/>
        <w:bottom w:val="none" w:sz="0" w:space="0" w:color="auto"/>
        <w:right w:val="none" w:sz="0" w:space="0" w:color="auto"/>
      </w:divBdr>
      <w:divsChild>
        <w:div w:id="220023460">
          <w:marLeft w:val="0"/>
          <w:marRight w:val="0"/>
          <w:marTop w:val="0"/>
          <w:marBottom w:val="0"/>
          <w:divBdr>
            <w:top w:val="none" w:sz="0" w:space="0" w:color="auto"/>
            <w:left w:val="none" w:sz="0" w:space="0" w:color="auto"/>
            <w:bottom w:val="none" w:sz="0" w:space="0" w:color="auto"/>
            <w:right w:val="none" w:sz="0" w:space="0" w:color="auto"/>
          </w:divBdr>
          <w:divsChild>
            <w:div w:id="1466001598">
              <w:marLeft w:val="0"/>
              <w:marRight w:val="0"/>
              <w:marTop w:val="0"/>
              <w:marBottom w:val="0"/>
              <w:divBdr>
                <w:top w:val="none" w:sz="0" w:space="0" w:color="auto"/>
                <w:left w:val="none" w:sz="0" w:space="0" w:color="auto"/>
                <w:bottom w:val="none" w:sz="0" w:space="0" w:color="auto"/>
                <w:right w:val="none" w:sz="0" w:space="0" w:color="auto"/>
              </w:divBdr>
              <w:divsChild>
                <w:div w:id="6410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543205">
      <w:bodyDiv w:val="1"/>
      <w:marLeft w:val="0"/>
      <w:marRight w:val="0"/>
      <w:marTop w:val="0"/>
      <w:marBottom w:val="0"/>
      <w:divBdr>
        <w:top w:val="none" w:sz="0" w:space="0" w:color="auto"/>
        <w:left w:val="none" w:sz="0" w:space="0" w:color="auto"/>
        <w:bottom w:val="none" w:sz="0" w:space="0" w:color="auto"/>
        <w:right w:val="none" w:sz="0" w:space="0" w:color="auto"/>
      </w:divBdr>
    </w:div>
    <w:div w:id="646126982">
      <w:bodyDiv w:val="1"/>
      <w:marLeft w:val="0"/>
      <w:marRight w:val="0"/>
      <w:marTop w:val="0"/>
      <w:marBottom w:val="0"/>
      <w:divBdr>
        <w:top w:val="none" w:sz="0" w:space="0" w:color="auto"/>
        <w:left w:val="none" w:sz="0" w:space="0" w:color="auto"/>
        <w:bottom w:val="none" w:sz="0" w:space="0" w:color="auto"/>
        <w:right w:val="none" w:sz="0" w:space="0" w:color="auto"/>
      </w:divBdr>
    </w:div>
    <w:div w:id="664818316">
      <w:bodyDiv w:val="1"/>
      <w:marLeft w:val="0"/>
      <w:marRight w:val="0"/>
      <w:marTop w:val="0"/>
      <w:marBottom w:val="0"/>
      <w:divBdr>
        <w:top w:val="none" w:sz="0" w:space="0" w:color="auto"/>
        <w:left w:val="none" w:sz="0" w:space="0" w:color="auto"/>
        <w:bottom w:val="none" w:sz="0" w:space="0" w:color="auto"/>
        <w:right w:val="none" w:sz="0" w:space="0" w:color="auto"/>
      </w:divBdr>
    </w:div>
    <w:div w:id="680939002">
      <w:bodyDiv w:val="1"/>
      <w:marLeft w:val="0"/>
      <w:marRight w:val="0"/>
      <w:marTop w:val="0"/>
      <w:marBottom w:val="0"/>
      <w:divBdr>
        <w:top w:val="none" w:sz="0" w:space="0" w:color="auto"/>
        <w:left w:val="none" w:sz="0" w:space="0" w:color="auto"/>
        <w:bottom w:val="none" w:sz="0" w:space="0" w:color="auto"/>
        <w:right w:val="none" w:sz="0" w:space="0" w:color="auto"/>
      </w:divBdr>
    </w:div>
    <w:div w:id="688914532">
      <w:bodyDiv w:val="1"/>
      <w:marLeft w:val="0"/>
      <w:marRight w:val="0"/>
      <w:marTop w:val="0"/>
      <w:marBottom w:val="0"/>
      <w:divBdr>
        <w:top w:val="none" w:sz="0" w:space="0" w:color="auto"/>
        <w:left w:val="none" w:sz="0" w:space="0" w:color="auto"/>
        <w:bottom w:val="none" w:sz="0" w:space="0" w:color="auto"/>
        <w:right w:val="none" w:sz="0" w:space="0" w:color="auto"/>
      </w:divBdr>
    </w:div>
    <w:div w:id="717054332">
      <w:bodyDiv w:val="1"/>
      <w:marLeft w:val="0"/>
      <w:marRight w:val="0"/>
      <w:marTop w:val="0"/>
      <w:marBottom w:val="0"/>
      <w:divBdr>
        <w:top w:val="none" w:sz="0" w:space="0" w:color="auto"/>
        <w:left w:val="none" w:sz="0" w:space="0" w:color="auto"/>
        <w:bottom w:val="none" w:sz="0" w:space="0" w:color="auto"/>
        <w:right w:val="none" w:sz="0" w:space="0" w:color="auto"/>
      </w:divBdr>
    </w:div>
    <w:div w:id="729574288">
      <w:bodyDiv w:val="1"/>
      <w:marLeft w:val="0"/>
      <w:marRight w:val="0"/>
      <w:marTop w:val="0"/>
      <w:marBottom w:val="0"/>
      <w:divBdr>
        <w:top w:val="none" w:sz="0" w:space="0" w:color="auto"/>
        <w:left w:val="none" w:sz="0" w:space="0" w:color="auto"/>
        <w:bottom w:val="none" w:sz="0" w:space="0" w:color="auto"/>
        <w:right w:val="none" w:sz="0" w:space="0" w:color="auto"/>
      </w:divBdr>
    </w:div>
    <w:div w:id="733236876">
      <w:bodyDiv w:val="1"/>
      <w:marLeft w:val="0"/>
      <w:marRight w:val="0"/>
      <w:marTop w:val="0"/>
      <w:marBottom w:val="0"/>
      <w:divBdr>
        <w:top w:val="none" w:sz="0" w:space="0" w:color="auto"/>
        <w:left w:val="none" w:sz="0" w:space="0" w:color="auto"/>
        <w:bottom w:val="none" w:sz="0" w:space="0" w:color="auto"/>
        <w:right w:val="none" w:sz="0" w:space="0" w:color="auto"/>
      </w:divBdr>
      <w:divsChild>
        <w:div w:id="722214808">
          <w:marLeft w:val="0"/>
          <w:marRight w:val="0"/>
          <w:marTop w:val="0"/>
          <w:marBottom w:val="0"/>
          <w:divBdr>
            <w:top w:val="none" w:sz="0" w:space="0" w:color="auto"/>
            <w:left w:val="none" w:sz="0" w:space="0" w:color="auto"/>
            <w:bottom w:val="none" w:sz="0" w:space="0" w:color="auto"/>
            <w:right w:val="none" w:sz="0" w:space="0" w:color="auto"/>
          </w:divBdr>
          <w:divsChild>
            <w:div w:id="1383945505">
              <w:marLeft w:val="0"/>
              <w:marRight w:val="0"/>
              <w:marTop w:val="0"/>
              <w:marBottom w:val="0"/>
              <w:divBdr>
                <w:top w:val="none" w:sz="0" w:space="0" w:color="auto"/>
                <w:left w:val="none" w:sz="0" w:space="0" w:color="auto"/>
                <w:bottom w:val="none" w:sz="0" w:space="0" w:color="auto"/>
                <w:right w:val="none" w:sz="0" w:space="0" w:color="auto"/>
              </w:divBdr>
              <w:divsChild>
                <w:div w:id="19854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953742">
      <w:bodyDiv w:val="1"/>
      <w:marLeft w:val="0"/>
      <w:marRight w:val="0"/>
      <w:marTop w:val="0"/>
      <w:marBottom w:val="0"/>
      <w:divBdr>
        <w:top w:val="none" w:sz="0" w:space="0" w:color="auto"/>
        <w:left w:val="none" w:sz="0" w:space="0" w:color="auto"/>
        <w:bottom w:val="none" w:sz="0" w:space="0" w:color="auto"/>
        <w:right w:val="none" w:sz="0" w:space="0" w:color="auto"/>
      </w:divBdr>
      <w:divsChild>
        <w:div w:id="596868162">
          <w:marLeft w:val="0"/>
          <w:marRight w:val="0"/>
          <w:marTop w:val="0"/>
          <w:marBottom w:val="0"/>
          <w:divBdr>
            <w:top w:val="none" w:sz="0" w:space="0" w:color="auto"/>
            <w:left w:val="none" w:sz="0" w:space="0" w:color="auto"/>
            <w:bottom w:val="none" w:sz="0" w:space="0" w:color="auto"/>
            <w:right w:val="none" w:sz="0" w:space="0" w:color="auto"/>
          </w:divBdr>
          <w:divsChild>
            <w:div w:id="187838696">
              <w:marLeft w:val="0"/>
              <w:marRight w:val="0"/>
              <w:marTop w:val="0"/>
              <w:marBottom w:val="0"/>
              <w:divBdr>
                <w:top w:val="none" w:sz="0" w:space="0" w:color="auto"/>
                <w:left w:val="none" w:sz="0" w:space="0" w:color="auto"/>
                <w:bottom w:val="none" w:sz="0" w:space="0" w:color="auto"/>
                <w:right w:val="none" w:sz="0" w:space="0" w:color="auto"/>
              </w:divBdr>
              <w:divsChild>
                <w:div w:id="172183101">
                  <w:marLeft w:val="0"/>
                  <w:marRight w:val="0"/>
                  <w:marTop w:val="0"/>
                  <w:marBottom w:val="0"/>
                  <w:divBdr>
                    <w:top w:val="none" w:sz="0" w:space="0" w:color="auto"/>
                    <w:left w:val="none" w:sz="0" w:space="0" w:color="auto"/>
                    <w:bottom w:val="none" w:sz="0" w:space="0" w:color="auto"/>
                    <w:right w:val="none" w:sz="0" w:space="0" w:color="auto"/>
                  </w:divBdr>
                  <w:divsChild>
                    <w:div w:id="163829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7490">
              <w:marLeft w:val="0"/>
              <w:marRight w:val="0"/>
              <w:marTop w:val="0"/>
              <w:marBottom w:val="0"/>
              <w:divBdr>
                <w:top w:val="none" w:sz="0" w:space="0" w:color="auto"/>
                <w:left w:val="none" w:sz="0" w:space="0" w:color="auto"/>
                <w:bottom w:val="none" w:sz="0" w:space="0" w:color="auto"/>
                <w:right w:val="none" w:sz="0" w:space="0" w:color="auto"/>
              </w:divBdr>
            </w:div>
            <w:div w:id="14381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8919">
      <w:bodyDiv w:val="1"/>
      <w:marLeft w:val="0"/>
      <w:marRight w:val="0"/>
      <w:marTop w:val="0"/>
      <w:marBottom w:val="0"/>
      <w:divBdr>
        <w:top w:val="none" w:sz="0" w:space="0" w:color="auto"/>
        <w:left w:val="none" w:sz="0" w:space="0" w:color="auto"/>
        <w:bottom w:val="none" w:sz="0" w:space="0" w:color="auto"/>
        <w:right w:val="none" w:sz="0" w:space="0" w:color="auto"/>
      </w:divBdr>
    </w:div>
    <w:div w:id="761879767">
      <w:bodyDiv w:val="1"/>
      <w:marLeft w:val="0"/>
      <w:marRight w:val="0"/>
      <w:marTop w:val="0"/>
      <w:marBottom w:val="0"/>
      <w:divBdr>
        <w:top w:val="none" w:sz="0" w:space="0" w:color="auto"/>
        <w:left w:val="none" w:sz="0" w:space="0" w:color="auto"/>
        <w:bottom w:val="none" w:sz="0" w:space="0" w:color="auto"/>
        <w:right w:val="none" w:sz="0" w:space="0" w:color="auto"/>
      </w:divBdr>
      <w:divsChild>
        <w:div w:id="1881553995">
          <w:marLeft w:val="0"/>
          <w:marRight w:val="0"/>
          <w:marTop w:val="0"/>
          <w:marBottom w:val="0"/>
          <w:divBdr>
            <w:top w:val="none" w:sz="0" w:space="0" w:color="auto"/>
            <w:left w:val="none" w:sz="0" w:space="0" w:color="auto"/>
            <w:bottom w:val="none" w:sz="0" w:space="0" w:color="auto"/>
            <w:right w:val="none" w:sz="0" w:space="0" w:color="auto"/>
          </w:divBdr>
        </w:div>
      </w:divsChild>
    </w:div>
    <w:div w:id="766270491">
      <w:bodyDiv w:val="1"/>
      <w:marLeft w:val="0"/>
      <w:marRight w:val="0"/>
      <w:marTop w:val="0"/>
      <w:marBottom w:val="0"/>
      <w:divBdr>
        <w:top w:val="none" w:sz="0" w:space="0" w:color="auto"/>
        <w:left w:val="none" w:sz="0" w:space="0" w:color="auto"/>
        <w:bottom w:val="none" w:sz="0" w:space="0" w:color="auto"/>
        <w:right w:val="none" w:sz="0" w:space="0" w:color="auto"/>
      </w:divBdr>
    </w:div>
    <w:div w:id="769475751">
      <w:bodyDiv w:val="1"/>
      <w:marLeft w:val="0"/>
      <w:marRight w:val="0"/>
      <w:marTop w:val="0"/>
      <w:marBottom w:val="0"/>
      <w:divBdr>
        <w:top w:val="none" w:sz="0" w:space="0" w:color="auto"/>
        <w:left w:val="none" w:sz="0" w:space="0" w:color="auto"/>
        <w:bottom w:val="none" w:sz="0" w:space="0" w:color="auto"/>
        <w:right w:val="none" w:sz="0" w:space="0" w:color="auto"/>
      </w:divBdr>
      <w:divsChild>
        <w:div w:id="1608200497">
          <w:marLeft w:val="0"/>
          <w:marRight w:val="0"/>
          <w:marTop w:val="0"/>
          <w:marBottom w:val="0"/>
          <w:divBdr>
            <w:top w:val="none" w:sz="0" w:space="0" w:color="auto"/>
            <w:left w:val="none" w:sz="0" w:space="0" w:color="auto"/>
            <w:bottom w:val="none" w:sz="0" w:space="0" w:color="auto"/>
            <w:right w:val="none" w:sz="0" w:space="0" w:color="auto"/>
          </w:divBdr>
        </w:div>
      </w:divsChild>
    </w:div>
    <w:div w:id="786241920">
      <w:bodyDiv w:val="1"/>
      <w:marLeft w:val="0"/>
      <w:marRight w:val="0"/>
      <w:marTop w:val="0"/>
      <w:marBottom w:val="0"/>
      <w:divBdr>
        <w:top w:val="none" w:sz="0" w:space="0" w:color="auto"/>
        <w:left w:val="none" w:sz="0" w:space="0" w:color="auto"/>
        <w:bottom w:val="none" w:sz="0" w:space="0" w:color="auto"/>
        <w:right w:val="none" w:sz="0" w:space="0" w:color="auto"/>
      </w:divBdr>
    </w:div>
    <w:div w:id="798837101">
      <w:bodyDiv w:val="1"/>
      <w:marLeft w:val="0"/>
      <w:marRight w:val="0"/>
      <w:marTop w:val="0"/>
      <w:marBottom w:val="0"/>
      <w:divBdr>
        <w:top w:val="none" w:sz="0" w:space="0" w:color="auto"/>
        <w:left w:val="none" w:sz="0" w:space="0" w:color="auto"/>
        <w:bottom w:val="none" w:sz="0" w:space="0" w:color="auto"/>
        <w:right w:val="none" w:sz="0" w:space="0" w:color="auto"/>
      </w:divBdr>
    </w:div>
    <w:div w:id="804853772">
      <w:bodyDiv w:val="1"/>
      <w:marLeft w:val="0"/>
      <w:marRight w:val="0"/>
      <w:marTop w:val="0"/>
      <w:marBottom w:val="0"/>
      <w:divBdr>
        <w:top w:val="none" w:sz="0" w:space="0" w:color="auto"/>
        <w:left w:val="none" w:sz="0" w:space="0" w:color="auto"/>
        <w:bottom w:val="none" w:sz="0" w:space="0" w:color="auto"/>
        <w:right w:val="none" w:sz="0" w:space="0" w:color="auto"/>
      </w:divBdr>
      <w:divsChild>
        <w:div w:id="1670863546">
          <w:marLeft w:val="0"/>
          <w:marRight w:val="0"/>
          <w:marTop w:val="0"/>
          <w:marBottom w:val="0"/>
          <w:divBdr>
            <w:top w:val="none" w:sz="0" w:space="0" w:color="auto"/>
            <w:left w:val="none" w:sz="0" w:space="0" w:color="auto"/>
            <w:bottom w:val="none" w:sz="0" w:space="0" w:color="auto"/>
            <w:right w:val="none" w:sz="0" w:space="0" w:color="auto"/>
          </w:divBdr>
        </w:div>
      </w:divsChild>
    </w:div>
    <w:div w:id="822166036">
      <w:bodyDiv w:val="1"/>
      <w:marLeft w:val="0"/>
      <w:marRight w:val="0"/>
      <w:marTop w:val="0"/>
      <w:marBottom w:val="0"/>
      <w:divBdr>
        <w:top w:val="none" w:sz="0" w:space="0" w:color="auto"/>
        <w:left w:val="none" w:sz="0" w:space="0" w:color="auto"/>
        <w:bottom w:val="none" w:sz="0" w:space="0" w:color="auto"/>
        <w:right w:val="none" w:sz="0" w:space="0" w:color="auto"/>
      </w:divBdr>
      <w:divsChild>
        <w:div w:id="1062024057">
          <w:marLeft w:val="0"/>
          <w:marRight w:val="0"/>
          <w:marTop w:val="0"/>
          <w:marBottom w:val="0"/>
          <w:divBdr>
            <w:top w:val="none" w:sz="0" w:space="0" w:color="auto"/>
            <w:left w:val="none" w:sz="0" w:space="0" w:color="auto"/>
            <w:bottom w:val="none" w:sz="0" w:space="0" w:color="auto"/>
            <w:right w:val="none" w:sz="0" w:space="0" w:color="auto"/>
          </w:divBdr>
        </w:div>
      </w:divsChild>
    </w:div>
    <w:div w:id="826937848">
      <w:bodyDiv w:val="1"/>
      <w:marLeft w:val="0"/>
      <w:marRight w:val="0"/>
      <w:marTop w:val="0"/>
      <w:marBottom w:val="0"/>
      <w:divBdr>
        <w:top w:val="none" w:sz="0" w:space="0" w:color="auto"/>
        <w:left w:val="none" w:sz="0" w:space="0" w:color="auto"/>
        <w:bottom w:val="none" w:sz="0" w:space="0" w:color="auto"/>
        <w:right w:val="none" w:sz="0" w:space="0" w:color="auto"/>
      </w:divBdr>
      <w:divsChild>
        <w:div w:id="1448239395">
          <w:marLeft w:val="0"/>
          <w:marRight w:val="0"/>
          <w:marTop w:val="0"/>
          <w:marBottom w:val="0"/>
          <w:divBdr>
            <w:top w:val="none" w:sz="0" w:space="0" w:color="auto"/>
            <w:left w:val="none" w:sz="0" w:space="0" w:color="auto"/>
            <w:bottom w:val="none" w:sz="0" w:space="0" w:color="auto"/>
            <w:right w:val="none" w:sz="0" w:space="0" w:color="auto"/>
          </w:divBdr>
        </w:div>
      </w:divsChild>
    </w:div>
    <w:div w:id="847059826">
      <w:bodyDiv w:val="1"/>
      <w:marLeft w:val="0"/>
      <w:marRight w:val="0"/>
      <w:marTop w:val="0"/>
      <w:marBottom w:val="0"/>
      <w:divBdr>
        <w:top w:val="none" w:sz="0" w:space="0" w:color="auto"/>
        <w:left w:val="none" w:sz="0" w:space="0" w:color="auto"/>
        <w:bottom w:val="none" w:sz="0" w:space="0" w:color="auto"/>
        <w:right w:val="none" w:sz="0" w:space="0" w:color="auto"/>
      </w:divBdr>
    </w:div>
    <w:div w:id="847452281">
      <w:bodyDiv w:val="1"/>
      <w:marLeft w:val="0"/>
      <w:marRight w:val="0"/>
      <w:marTop w:val="0"/>
      <w:marBottom w:val="0"/>
      <w:divBdr>
        <w:top w:val="none" w:sz="0" w:space="0" w:color="auto"/>
        <w:left w:val="none" w:sz="0" w:space="0" w:color="auto"/>
        <w:bottom w:val="none" w:sz="0" w:space="0" w:color="auto"/>
        <w:right w:val="none" w:sz="0" w:space="0" w:color="auto"/>
      </w:divBdr>
    </w:div>
    <w:div w:id="865757823">
      <w:bodyDiv w:val="1"/>
      <w:marLeft w:val="0"/>
      <w:marRight w:val="0"/>
      <w:marTop w:val="0"/>
      <w:marBottom w:val="0"/>
      <w:divBdr>
        <w:top w:val="none" w:sz="0" w:space="0" w:color="auto"/>
        <w:left w:val="none" w:sz="0" w:space="0" w:color="auto"/>
        <w:bottom w:val="none" w:sz="0" w:space="0" w:color="auto"/>
        <w:right w:val="none" w:sz="0" w:space="0" w:color="auto"/>
      </w:divBdr>
      <w:divsChild>
        <w:div w:id="220602318">
          <w:marLeft w:val="0"/>
          <w:marRight w:val="0"/>
          <w:marTop w:val="0"/>
          <w:marBottom w:val="0"/>
          <w:divBdr>
            <w:top w:val="none" w:sz="0" w:space="0" w:color="auto"/>
            <w:left w:val="none" w:sz="0" w:space="0" w:color="auto"/>
            <w:bottom w:val="none" w:sz="0" w:space="0" w:color="auto"/>
            <w:right w:val="none" w:sz="0" w:space="0" w:color="auto"/>
          </w:divBdr>
        </w:div>
      </w:divsChild>
    </w:div>
    <w:div w:id="872811001">
      <w:bodyDiv w:val="1"/>
      <w:marLeft w:val="0"/>
      <w:marRight w:val="0"/>
      <w:marTop w:val="0"/>
      <w:marBottom w:val="0"/>
      <w:divBdr>
        <w:top w:val="none" w:sz="0" w:space="0" w:color="auto"/>
        <w:left w:val="none" w:sz="0" w:space="0" w:color="auto"/>
        <w:bottom w:val="none" w:sz="0" w:space="0" w:color="auto"/>
        <w:right w:val="none" w:sz="0" w:space="0" w:color="auto"/>
      </w:divBdr>
    </w:div>
    <w:div w:id="887256381">
      <w:bodyDiv w:val="1"/>
      <w:marLeft w:val="0"/>
      <w:marRight w:val="0"/>
      <w:marTop w:val="0"/>
      <w:marBottom w:val="0"/>
      <w:divBdr>
        <w:top w:val="none" w:sz="0" w:space="0" w:color="auto"/>
        <w:left w:val="none" w:sz="0" w:space="0" w:color="auto"/>
        <w:bottom w:val="none" w:sz="0" w:space="0" w:color="auto"/>
        <w:right w:val="none" w:sz="0" w:space="0" w:color="auto"/>
      </w:divBdr>
    </w:div>
    <w:div w:id="922180552">
      <w:bodyDiv w:val="1"/>
      <w:marLeft w:val="0"/>
      <w:marRight w:val="0"/>
      <w:marTop w:val="0"/>
      <w:marBottom w:val="0"/>
      <w:divBdr>
        <w:top w:val="none" w:sz="0" w:space="0" w:color="auto"/>
        <w:left w:val="none" w:sz="0" w:space="0" w:color="auto"/>
        <w:bottom w:val="none" w:sz="0" w:space="0" w:color="auto"/>
        <w:right w:val="none" w:sz="0" w:space="0" w:color="auto"/>
      </w:divBdr>
      <w:divsChild>
        <w:div w:id="1407655075">
          <w:marLeft w:val="0"/>
          <w:marRight w:val="0"/>
          <w:marTop w:val="0"/>
          <w:marBottom w:val="0"/>
          <w:divBdr>
            <w:top w:val="none" w:sz="0" w:space="0" w:color="auto"/>
            <w:left w:val="none" w:sz="0" w:space="0" w:color="auto"/>
            <w:bottom w:val="none" w:sz="0" w:space="0" w:color="auto"/>
            <w:right w:val="none" w:sz="0" w:space="0" w:color="auto"/>
          </w:divBdr>
        </w:div>
      </w:divsChild>
    </w:div>
    <w:div w:id="1000935754">
      <w:bodyDiv w:val="1"/>
      <w:marLeft w:val="0"/>
      <w:marRight w:val="0"/>
      <w:marTop w:val="0"/>
      <w:marBottom w:val="0"/>
      <w:divBdr>
        <w:top w:val="none" w:sz="0" w:space="0" w:color="auto"/>
        <w:left w:val="none" w:sz="0" w:space="0" w:color="auto"/>
        <w:bottom w:val="none" w:sz="0" w:space="0" w:color="auto"/>
        <w:right w:val="none" w:sz="0" w:space="0" w:color="auto"/>
      </w:divBdr>
    </w:div>
    <w:div w:id="1020352679">
      <w:bodyDiv w:val="1"/>
      <w:marLeft w:val="0"/>
      <w:marRight w:val="0"/>
      <w:marTop w:val="0"/>
      <w:marBottom w:val="0"/>
      <w:divBdr>
        <w:top w:val="none" w:sz="0" w:space="0" w:color="auto"/>
        <w:left w:val="none" w:sz="0" w:space="0" w:color="auto"/>
        <w:bottom w:val="none" w:sz="0" w:space="0" w:color="auto"/>
        <w:right w:val="none" w:sz="0" w:space="0" w:color="auto"/>
      </w:divBdr>
    </w:div>
    <w:div w:id="1067731571">
      <w:bodyDiv w:val="1"/>
      <w:marLeft w:val="0"/>
      <w:marRight w:val="0"/>
      <w:marTop w:val="0"/>
      <w:marBottom w:val="0"/>
      <w:divBdr>
        <w:top w:val="none" w:sz="0" w:space="0" w:color="auto"/>
        <w:left w:val="none" w:sz="0" w:space="0" w:color="auto"/>
        <w:bottom w:val="none" w:sz="0" w:space="0" w:color="auto"/>
        <w:right w:val="none" w:sz="0" w:space="0" w:color="auto"/>
      </w:divBdr>
    </w:div>
    <w:div w:id="1095177234">
      <w:bodyDiv w:val="1"/>
      <w:marLeft w:val="0"/>
      <w:marRight w:val="0"/>
      <w:marTop w:val="0"/>
      <w:marBottom w:val="0"/>
      <w:divBdr>
        <w:top w:val="none" w:sz="0" w:space="0" w:color="auto"/>
        <w:left w:val="none" w:sz="0" w:space="0" w:color="auto"/>
        <w:bottom w:val="none" w:sz="0" w:space="0" w:color="auto"/>
        <w:right w:val="none" w:sz="0" w:space="0" w:color="auto"/>
      </w:divBdr>
    </w:div>
    <w:div w:id="1102187307">
      <w:bodyDiv w:val="1"/>
      <w:marLeft w:val="0"/>
      <w:marRight w:val="0"/>
      <w:marTop w:val="0"/>
      <w:marBottom w:val="0"/>
      <w:divBdr>
        <w:top w:val="none" w:sz="0" w:space="0" w:color="auto"/>
        <w:left w:val="none" w:sz="0" w:space="0" w:color="auto"/>
        <w:bottom w:val="none" w:sz="0" w:space="0" w:color="auto"/>
        <w:right w:val="none" w:sz="0" w:space="0" w:color="auto"/>
      </w:divBdr>
    </w:div>
    <w:div w:id="1118403792">
      <w:bodyDiv w:val="1"/>
      <w:marLeft w:val="0"/>
      <w:marRight w:val="0"/>
      <w:marTop w:val="0"/>
      <w:marBottom w:val="0"/>
      <w:divBdr>
        <w:top w:val="none" w:sz="0" w:space="0" w:color="auto"/>
        <w:left w:val="none" w:sz="0" w:space="0" w:color="auto"/>
        <w:bottom w:val="none" w:sz="0" w:space="0" w:color="auto"/>
        <w:right w:val="none" w:sz="0" w:space="0" w:color="auto"/>
      </w:divBdr>
      <w:divsChild>
        <w:div w:id="306474250">
          <w:marLeft w:val="0"/>
          <w:marRight w:val="0"/>
          <w:marTop w:val="0"/>
          <w:marBottom w:val="0"/>
          <w:divBdr>
            <w:top w:val="none" w:sz="0" w:space="0" w:color="auto"/>
            <w:left w:val="none" w:sz="0" w:space="0" w:color="auto"/>
            <w:bottom w:val="none" w:sz="0" w:space="0" w:color="auto"/>
            <w:right w:val="none" w:sz="0" w:space="0" w:color="auto"/>
          </w:divBdr>
        </w:div>
      </w:divsChild>
    </w:div>
    <w:div w:id="1140414348">
      <w:bodyDiv w:val="1"/>
      <w:marLeft w:val="0"/>
      <w:marRight w:val="0"/>
      <w:marTop w:val="0"/>
      <w:marBottom w:val="0"/>
      <w:divBdr>
        <w:top w:val="none" w:sz="0" w:space="0" w:color="auto"/>
        <w:left w:val="none" w:sz="0" w:space="0" w:color="auto"/>
        <w:bottom w:val="none" w:sz="0" w:space="0" w:color="auto"/>
        <w:right w:val="none" w:sz="0" w:space="0" w:color="auto"/>
      </w:divBdr>
    </w:div>
    <w:div w:id="1155024616">
      <w:bodyDiv w:val="1"/>
      <w:marLeft w:val="0"/>
      <w:marRight w:val="0"/>
      <w:marTop w:val="0"/>
      <w:marBottom w:val="0"/>
      <w:divBdr>
        <w:top w:val="none" w:sz="0" w:space="0" w:color="auto"/>
        <w:left w:val="none" w:sz="0" w:space="0" w:color="auto"/>
        <w:bottom w:val="none" w:sz="0" w:space="0" w:color="auto"/>
        <w:right w:val="none" w:sz="0" w:space="0" w:color="auto"/>
      </w:divBdr>
      <w:divsChild>
        <w:div w:id="1448574369">
          <w:marLeft w:val="0"/>
          <w:marRight w:val="0"/>
          <w:marTop w:val="0"/>
          <w:marBottom w:val="0"/>
          <w:divBdr>
            <w:top w:val="none" w:sz="0" w:space="0" w:color="auto"/>
            <w:left w:val="none" w:sz="0" w:space="0" w:color="auto"/>
            <w:bottom w:val="none" w:sz="0" w:space="0" w:color="auto"/>
            <w:right w:val="none" w:sz="0" w:space="0" w:color="auto"/>
          </w:divBdr>
        </w:div>
      </w:divsChild>
    </w:div>
    <w:div w:id="1177619958">
      <w:bodyDiv w:val="1"/>
      <w:marLeft w:val="0"/>
      <w:marRight w:val="0"/>
      <w:marTop w:val="0"/>
      <w:marBottom w:val="0"/>
      <w:divBdr>
        <w:top w:val="none" w:sz="0" w:space="0" w:color="auto"/>
        <w:left w:val="none" w:sz="0" w:space="0" w:color="auto"/>
        <w:bottom w:val="none" w:sz="0" w:space="0" w:color="auto"/>
        <w:right w:val="none" w:sz="0" w:space="0" w:color="auto"/>
      </w:divBdr>
    </w:div>
    <w:div w:id="1188174940">
      <w:bodyDiv w:val="1"/>
      <w:marLeft w:val="0"/>
      <w:marRight w:val="0"/>
      <w:marTop w:val="0"/>
      <w:marBottom w:val="0"/>
      <w:divBdr>
        <w:top w:val="none" w:sz="0" w:space="0" w:color="auto"/>
        <w:left w:val="none" w:sz="0" w:space="0" w:color="auto"/>
        <w:bottom w:val="none" w:sz="0" w:space="0" w:color="auto"/>
        <w:right w:val="none" w:sz="0" w:space="0" w:color="auto"/>
      </w:divBdr>
    </w:div>
    <w:div w:id="1200780348">
      <w:bodyDiv w:val="1"/>
      <w:marLeft w:val="0"/>
      <w:marRight w:val="0"/>
      <w:marTop w:val="0"/>
      <w:marBottom w:val="0"/>
      <w:divBdr>
        <w:top w:val="none" w:sz="0" w:space="0" w:color="auto"/>
        <w:left w:val="none" w:sz="0" w:space="0" w:color="auto"/>
        <w:bottom w:val="none" w:sz="0" w:space="0" w:color="auto"/>
        <w:right w:val="none" w:sz="0" w:space="0" w:color="auto"/>
      </w:divBdr>
      <w:divsChild>
        <w:div w:id="771827236">
          <w:marLeft w:val="0"/>
          <w:marRight w:val="0"/>
          <w:marTop w:val="0"/>
          <w:marBottom w:val="0"/>
          <w:divBdr>
            <w:top w:val="none" w:sz="0" w:space="0" w:color="auto"/>
            <w:left w:val="none" w:sz="0" w:space="0" w:color="auto"/>
            <w:bottom w:val="none" w:sz="0" w:space="0" w:color="auto"/>
            <w:right w:val="none" w:sz="0" w:space="0" w:color="auto"/>
          </w:divBdr>
        </w:div>
      </w:divsChild>
    </w:div>
    <w:div w:id="1240213450">
      <w:bodyDiv w:val="1"/>
      <w:marLeft w:val="0"/>
      <w:marRight w:val="0"/>
      <w:marTop w:val="0"/>
      <w:marBottom w:val="0"/>
      <w:divBdr>
        <w:top w:val="none" w:sz="0" w:space="0" w:color="auto"/>
        <w:left w:val="none" w:sz="0" w:space="0" w:color="auto"/>
        <w:bottom w:val="none" w:sz="0" w:space="0" w:color="auto"/>
        <w:right w:val="none" w:sz="0" w:space="0" w:color="auto"/>
      </w:divBdr>
      <w:divsChild>
        <w:div w:id="2133285069">
          <w:marLeft w:val="0"/>
          <w:marRight w:val="0"/>
          <w:marTop w:val="0"/>
          <w:marBottom w:val="0"/>
          <w:divBdr>
            <w:top w:val="none" w:sz="0" w:space="0" w:color="auto"/>
            <w:left w:val="none" w:sz="0" w:space="0" w:color="auto"/>
            <w:bottom w:val="none" w:sz="0" w:space="0" w:color="auto"/>
            <w:right w:val="none" w:sz="0" w:space="0" w:color="auto"/>
          </w:divBdr>
          <w:divsChild>
            <w:div w:id="1456025547">
              <w:marLeft w:val="0"/>
              <w:marRight w:val="0"/>
              <w:marTop w:val="0"/>
              <w:marBottom w:val="0"/>
              <w:divBdr>
                <w:top w:val="none" w:sz="0" w:space="0" w:color="auto"/>
                <w:left w:val="none" w:sz="0" w:space="0" w:color="auto"/>
                <w:bottom w:val="none" w:sz="0" w:space="0" w:color="auto"/>
                <w:right w:val="none" w:sz="0" w:space="0" w:color="auto"/>
              </w:divBdr>
            </w:div>
            <w:div w:id="1867525316">
              <w:marLeft w:val="0"/>
              <w:marRight w:val="0"/>
              <w:marTop w:val="0"/>
              <w:marBottom w:val="0"/>
              <w:divBdr>
                <w:top w:val="none" w:sz="0" w:space="0" w:color="auto"/>
                <w:left w:val="none" w:sz="0" w:space="0" w:color="auto"/>
                <w:bottom w:val="none" w:sz="0" w:space="0" w:color="auto"/>
                <w:right w:val="none" w:sz="0" w:space="0" w:color="auto"/>
              </w:divBdr>
              <w:divsChild>
                <w:div w:id="1263565382">
                  <w:marLeft w:val="0"/>
                  <w:marRight w:val="0"/>
                  <w:marTop w:val="0"/>
                  <w:marBottom w:val="0"/>
                  <w:divBdr>
                    <w:top w:val="none" w:sz="0" w:space="0" w:color="auto"/>
                    <w:left w:val="none" w:sz="0" w:space="0" w:color="auto"/>
                    <w:bottom w:val="none" w:sz="0" w:space="0" w:color="auto"/>
                    <w:right w:val="none" w:sz="0" w:space="0" w:color="auto"/>
                  </w:divBdr>
                  <w:divsChild>
                    <w:div w:id="5597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3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2131">
      <w:bodyDiv w:val="1"/>
      <w:marLeft w:val="0"/>
      <w:marRight w:val="0"/>
      <w:marTop w:val="0"/>
      <w:marBottom w:val="0"/>
      <w:divBdr>
        <w:top w:val="none" w:sz="0" w:space="0" w:color="auto"/>
        <w:left w:val="none" w:sz="0" w:space="0" w:color="auto"/>
        <w:bottom w:val="none" w:sz="0" w:space="0" w:color="auto"/>
        <w:right w:val="none" w:sz="0" w:space="0" w:color="auto"/>
      </w:divBdr>
      <w:divsChild>
        <w:div w:id="444812018">
          <w:marLeft w:val="0"/>
          <w:marRight w:val="0"/>
          <w:marTop w:val="0"/>
          <w:marBottom w:val="0"/>
          <w:divBdr>
            <w:top w:val="none" w:sz="0" w:space="0" w:color="auto"/>
            <w:left w:val="none" w:sz="0" w:space="0" w:color="auto"/>
            <w:bottom w:val="none" w:sz="0" w:space="0" w:color="auto"/>
            <w:right w:val="none" w:sz="0" w:space="0" w:color="auto"/>
          </w:divBdr>
        </w:div>
      </w:divsChild>
    </w:div>
    <w:div w:id="1266377277">
      <w:bodyDiv w:val="1"/>
      <w:marLeft w:val="0"/>
      <w:marRight w:val="0"/>
      <w:marTop w:val="0"/>
      <w:marBottom w:val="0"/>
      <w:divBdr>
        <w:top w:val="none" w:sz="0" w:space="0" w:color="auto"/>
        <w:left w:val="none" w:sz="0" w:space="0" w:color="auto"/>
        <w:bottom w:val="none" w:sz="0" w:space="0" w:color="auto"/>
        <w:right w:val="none" w:sz="0" w:space="0" w:color="auto"/>
      </w:divBdr>
    </w:div>
    <w:div w:id="1271550460">
      <w:bodyDiv w:val="1"/>
      <w:marLeft w:val="0"/>
      <w:marRight w:val="0"/>
      <w:marTop w:val="0"/>
      <w:marBottom w:val="0"/>
      <w:divBdr>
        <w:top w:val="none" w:sz="0" w:space="0" w:color="auto"/>
        <w:left w:val="none" w:sz="0" w:space="0" w:color="auto"/>
        <w:bottom w:val="none" w:sz="0" w:space="0" w:color="auto"/>
        <w:right w:val="none" w:sz="0" w:space="0" w:color="auto"/>
      </w:divBdr>
    </w:div>
    <w:div w:id="1292983649">
      <w:bodyDiv w:val="1"/>
      <w:marLeft w:val="0"/>
      <w:marRight w:val="0"/>
      <w:marTop w:val="0"/>
      <w:marBottom w:val="0"/>
      <w:divBdr>
        <w:top w:val="none" w:sz="0" w:space="0" w:color="auto"/>
        <w:left w:val="none" w:sz="0" w:space="0" w:color="auto"/>
        <w:bottom w:val="none" w:sz="0" w:space="0" w:color="auto"/>
        <w:right w:val="none" w:sz="0" w:space="0" w:color="auto"/>
      </w:divBdr>
    </w:div>
    <w:div w:id="1302468215">
      <w:bodyDiv w:val="1"/>
      <w:marLeft w:val="0"/>
      <w:marRight w:val="0"/>
      <w:marTop w:val="0"/>
      <w:marBottom w:val="0"/>
      <w:divBdr>
        <w:top w:val="none" w:sz="0" w:space="0" w:color="auto"/>
        <w:left w:val="none" w:sz="0" w:space="0" w:color="auto"/>
        <w:bottom w:val="none" w:sz="0" w:space="0" w:color="auto"/>
        <w:right w:val="none" w:sz="0" w:space="0" w:color="auto"/>
      </w:divBdr>
      <w:divsChild>
        <w:div w:id="771585625">
          <w:marLeft w:val="0"/>
          <w:marRight w:val="0"/>
          <w:marTop w:val="0"/>
          <w:marBottom w:val="0"/>
          <w:divBdr>
            <w:top w:val="none" w:sz="0" w:space="0" w:color="auto"/>
            <w:left w:val="none" w:sz="0" w:space="0" w:color="auto"/>
            <w:bottom w:val="none" w:sz="0" w:space="0" w:color="auto"/>
            <w:right w:val="none" w:sz="0" w:space="0" w:color="auto"/>
          </w:divBdr>
        </w:div>
      </w:divsChild>
    </w:div>
    <w:div w:id="1318145456">
      <w:bodyDiv w:val="1"/>
      <w:marLeft w:val="0"/>
      <w:marRight w:val="0"/>
      <w:marTop w:val="0"/>
      <w:marBottom w:val="0"/>
      <w:divBdr>
        <w:top w:val="none" w:sz="0" w:space="0" w:color="auto"/>
        <w:left w:val="none" w:sz="0" w:space="0" w:color="auto"/>
        <w:bottom w:val="none" w:sz="0" w:space="0" w:color="auto"/>
        <w:right w:val="none" w:sz="0" w:space="0" w:color="auto"/>
      </w:divBdr>
    </w:div>
    <w:div w:id="1341658398">
      <w:bodyDiv w:val="1"/>
      <w:marLeft w:val="0"/>
      <w:marRight w:val="0"/>
      <w:marTop w:val="0"/>
      <w:marBottom w:val="0"/>
      <w:divBdr>
        <w:top w:val="none" w:sz="0" w:space="0" w:color="auto"/>
        <w:left w:val="none" w:sz="0" w:space="0" w:color="auto"/>
        <w:bottom w:val="none" w:sz="0" w:space="0" w:color="auto"/>
        <w:right w:val="none" w:sz="0" w:space="0" w:color="auto"/>
      </w:divBdr>
      <w:divsChild>
        <w:div w:id="2013482652">
          <w:marLeft w:val="0"/>
          <w:marRight w:val="0"/>
          <w:marTop w:val="0"/>
          <w:marBottom w:val="0"/>
          <w:divBdr>
            <w:top w:val="none" w:sz="0" w:space="0" w:color="auto"/>
            <w:left w:val="none" w:sz="0" w:space="0" w:color="auto"/>
            <w:bottom w:val="none" w:sz="0" w:space="0" w:color="auto"/>
            <w:right w:val="none" w:sz="0" w:space="0" w:color="auto"/>
          </w:divBdr>
        </w:div>
      </w:divsChild>
    </w:div>
    <w:div w:id="1396011036">
      <w:bodyDiv w:val="1"/>
      <w:marLeft w:val="0"/>
      <w:marRight w:val="0"/>
      <w:marTop w:val="0"/>
      <w:marBottom w:val="0"/>
      <w:divBdr>
        <w:top w:val="none" w:sz="0" w:space="0" w:color="auto"/>
        <w:left w:val="none" w:sz="0" w:space="0" w:color="auto"/>
        <w:bottom w:val="none" w:sz="0" w:space="0" w:color="auto"/>
        <w:right w:val="none" w:sz="0" w:space="0" w:color="auto"/>
      </w:divBdr>
    </w:div>
    <w:div w:id="1427310751">
      <w:bodyDiv w:val="1"/>
      <w:marLeft w:val="0"/>
      <w:marRight w:val="0"/>
      <w:marTop w:val="0"/>
      <w:marBottom w:val="0"/>
      <w:divBdr>
        <w:top w:val="none" w:sz="0" w:space="0" w:color="auto"/>
        <w:left w:val="none" w:sz="0" w:space="0" w:color="auto"/>
        <w:bottom w:val="none" w:sz="0" w:space="0" w:color="auto"/>
        <w:right w:val="none" w:sz="0" w:space="0" w:color="auto"/>
      </w:divBdr>
    </w:div>
    <w:div w:id="1480534108">
      <w:bodyDiv w:val="1"/>
      <w:marLeft w:val="0"/>
      <w:marRight w:val="0"/>
      <w:marTop w:val="0"/>
      <w:marBottom w:val="0"/>
      <w:divBdr>
        <w:top w:val="none" w:sz="0" w:space="0" w:color="auto"/>
        <w:left w:val="none" w:sz="0" w:space="0" w:color="auto"/>
        <w:bottom w:val="none" w:sz="0" w:space="0" w:color="auto"/>
        <w:right w:val="none" w:sz="0" w:space="0" w:color="auto"/>
      </w:divBdr>
    </w:div>
    <w:div w:id="1497068785">
      <w:bodyDiv w:val="1"/>
      <w:marLeft w:val="0"/>
      <w:marRight w:val="0"/>
      <w:marTop w:val="0"/>
      <w:marBottom w:val="0"/>
      <w:divBdr>
        <w:top w:val="none" w:sz="0" w:space="0" w:color="auto"/>
        <w:left w:val="none" w:sz="0" w:space="0" w:color="auto"/>
        <w:bottom w:val="none" w:sz="0" w:space="0" w:color="auto"/>
        <w:right w:val="none" w:sz="0" w:space="0" w:color="auto"/>
      </w:divBdr>
    </w:div>
    <w:div w:id="1497450611">
      <w:bodyDiv w:val="1"/>
      <w:marLeft w:val="0"/>
      <w:marRight w:val="0"/>
      <w:marTop w:val="0"/>
      <w:marBottom w:val="0"/>
      <w:divBdr>
        <w:top w:val="none" w:sz="0" w:space="0" w:color="auto"/>
        <w:left w:val="none" w:sz="0" w:space="0" w:color="auto"/>
        <w:bottom w:val="none" w:sz="0" w:space="0" w:color="auto"/>
        <w:right w:val="none" w:sz="0" w:space="0" w:color="auto"/>
      </w:divBdr>
      <w:divsChild>
        <w:div w:id="399446717">
          <w:marLeft w:val="0"/>
          <w:marRight w:val="0"/>
          <w:marTop w:val="0"/>
          <w:marBottom w:val="0"/>
          <w:divBdr>
            <w:top w:val="none" w:sz="0" w:space="0" w:color="auto"/>
            <w:left w:val="none" w:sz="0" w:space="0" w:color="auto"/>
            <w:bottom w:val="none" w:sz="0" w:space="0" w:color="auto"/>
            <w:right w:val="none" w:sz="0" w:space="0" w:color="auto"/>
          </w:divBdr>
        </w:div>
      </w:divsChild>
    </w:div>
    <w:div w:id="1497765133">
      <w:bodyDiv w:val="1"/>
      <w:marLeft w:val="0"/>
      <w:marRight w:val="0"/>
      <w:marTop w:val="0"/>
      <w:marBottom w:val="0"/>
      <w:divBdr>
        <w:top w:val="none" w:sz="0" w:space="0" w:color="auto"/>
        <w:left w:val="none" w:sz="0" w:space="0" w:color="auto"/>
        <w:bottom w:val="none" w:sz="0" w:space="0" w:color="auto"/>
        <w:right w:val="none" w:sz="0" w:space="0" w:color="auto"/>
      </w:divBdr>
    </w:div>
    <w:div w:id="1522354864">
      <w:bodyDiv w:val="1"/>
      <w:marLeft w:val="0"/>
      <w:marRight w:val="0"/>
      <w:marTop w:val="0"/>
      <w:marBottom w:val="0"/>
      <w:divBdr>
        <w:top w:val="none" w:sz="0" w:space="0" w:color="auto"/>
        <w:left w:val="none" w:sz="0" w:space="0" w:color="auto"/>
        <w:bottom w:val="none" w:sz="0" w:space="0" w:color="auto"/>
        <w:right w:val="none" w:sz="0" w:space="0" w:color="auto"/>
      </w:divBdr>
    </w:div>
    <w:div w:id="1574854034">
      <w:bodyDiv w:val="1"/>
      <w:marLeft w:val="0"/>
      <w:marRight w:val="0"/>
      <w:marTop w:val="0"/>
      <w:marBottom w:val="0"/>
      <w:divBdr>
        <w:top w:val="none" w:sz="0" w:space="0" w:color="auto"/>
        <w:left w:val="none" w:sz="0" w:space="0" w:color="auto"/>
        <w:bottom w:val="none" w:sz="0" w:space="0" w:color="auto"/>
        <w:right w:val="none" w:sz="0" w:space="0" w:color="auto"/>
      </w:divBdr>
    </w:div>
    <w:div w:id="1597205007">
      <w:bodyDiv w:val="1"/>
      <w:marLeft w:val="0"/>
      <w:marRight w:val="0"/>
      <w:marTop w:val="0"/>
      <w:marBottom w:val="0"/>
      <w:divBdr>
        <w:top w:val="none" w:sz="0" w:space="0" w:color="auto"/>
        <w:left w:val="none" w:sz="0" w:space="0" w:color="auto"/>
        <w:bottom w:val="none" w:sz="0" w:space="0" w:color="auto"/>
        <w:right w:val="none" w:sz="0" w:space="0" w:color="auto"/>
      </w:divBdr>
    </w:div>
    <w:div w:id="1648318409">
      <w:bodyDiv w:val="1"/>
      <w:marLeft w:val="0"/>
      <w:marRight w:val="0"/>
      <w:marTop w:val="0"/>
      <w:marBottom w:val="0"/>
      <w:divBdr>
        <w:top w:val="none" w:sz="0" w:space="0" w:color="auto"/>
        <w:left w:val="none" w:sz="0" w:space="0" w:color="auto"/>
        <w:bottom w:val="none" w:sz="0" w:space="0" w:color="auto"/>
        <w:right w:val="none" w:sz="0" w:space="0" w:color="auto"/>
      </w:divBdr>
    </w:div>
    <w:div w:id="1654720266">
      <w:bodyDiv w:val="1"/>
      <w:marLeft w:val="0"/>
      <w:marRight w:val="0"/>
      <w:marTop w:val="0"/>
      <w:marBottom w:val="0"/>
      <w:divBdr>
        <w:top w:val="none" w:sz="0" w:space="0" w:color="auto"/>
        <w:left w:val="none" w:sz="0" w:space="0" w:color="auto"/>
        <w:bottom w:val="none" w:sz="0" w:space="0" w:color="auto"/>
        <w:right w:val="none" w:sz="0" w:space="0" w:color="auto"/>
      </w:divBdr>
    </w:div>
    <w:div w:id="1712218745">
      <w:bodyDiv w:val="1"/>
      <w:marLeft w:val="0"/>
      <w:marRight w:val="0"/>
      <w:marTop w:val="0"/>
      <w:marBottom w:val="0"/>
      <w:divBdr>
        <w:top w:val="none" w:sz="0" w:space="0" w:color="auto"/>
        <w:left w:val="none" w:sz="0" w:space="0" w:color="auto"/>
        <w:bottom w:val="none" w:sz="0" w:space="0" w:color="auto"/>
        <w:right w:val="none" w:sz="0" w:space="0" w:color="auto"/>
      </w:divBdr>
    </w:div>
    <w:div w:id="1740591320">
      <w:bodyDiv w:val="1"/>
      <w:marLeft w:val="0"/>
      <w:marRight w:val="0"/>
      <w:marTop w:val="0"/>
      <w:marBottom w:val="0"/>
      <w:divBdr>
        <w:top w:val="none" w:sz="0" w:space="0" w:color="auto"/>
        <w:left w:val="none" w:sz="0" w:space="0" w:color="auto"/>
        <w:bottom w:val="none" w:sz="0" w:space="0" w:color="auto"/>
        <w:right w:val="none" w:sz="0" w:space="0" w:color="auto"/>
      </w:divBdr>
    </w:div>
    <w:div w:id="1759979838">
      <w:bodyDiv w:val="1"/>
      <w:marLeft w:val="0"/>
      <w:marRight w:val="0"/>
      <w:marTop w:val="0"/>
      <w:marBottom w:val="0"/>
      <w:divBdr>
        <w:top w:val="none" w:sz="0" w:space="0" w:color="auto"/>
        <w:left w:val="none" w:sz="0" w:space="0" w:color="auto"/>
        <w:bottom w:val="none" w:sz="0" w:space="0" w:color="auto"/>
        <w:right w:val="none" w:sz="0" w:space="0" w:color="auto"/>
      </w:divBdr>
    </w:div>
    <w:div w:id="1782912600">
      <w:bodyDiv w:val="1"/>
      <w:marLeft w:val="0"/>
      <w:marRight w:val="0"/>
      <w:marTop w:val="0"/>
      <w:marBottom w:val="0"/>
      <w:divBdr>
        <w:top w:val="none" w:sz="0" w:space="0" w:color="auto"/>
        <w:left w:val="none" w:sz="0" w:space="0" w:color="auto"/>
        <w:bottom w:val="none" w:sz="0" w:space="0" w:color="auto"/>
        <w:right w:val="none" w:sz="0" w:space="0" w:color="auto"/>
      </w:divBdr>
    </w:div>
    <w:div w:id="1783456549">
      <w:bodyDiv w:val="1"/>
      <w:marLeft w:val="0"/>
      <w:marRight w:val="0"/>
      <w:marTop w:val="0"/>
      <w:marBottom w:val="0"/>
      <w:divBdr>
        <w:top w:val="none" w:sz="0" w:space="0" w:color="auto"/>
        <w:left w:val="none" w:sz="0" w:space="0" w:color="auto"/>
        <w:bottom w:val="none" w:sz="0" w:space="0" w:color="auto"/>
        <w:right w:val="none" w:sz="0" w:space="0" w:color="auto"/>
      </w:divBdr>
      <w:divsChild>
        <w:div w:id="44187690">
          <w:marLeft w:val="0"/>
          <w:marRight w:val="0"/>
          <w:marTop w:val="0"/>
          <w:marBottom w:val="0"/>
          <w:divBdr>
            <w:top w:val="none" w:sz="0" w:space="0" w:color="auto"/>
            <w:left w:val="none" w:sz="0" w:space="0" w:color="auto"/>
            <w:bottom w:val="none" w:sz="0" w:space="0" w:color="auto"/>
            <w:right w:val="none" w:sz="0" w:space="0" w:color="auto"/>
          </w:divBdr>
          <w:divsChild>
            <w:div w:id="936671334">
              <w:marLeft w:val="0"/>
              <w:marRight w:val="0"/>
              <w:marTop w:val="0"/>
              <w:marBottom w:val="0"/>
              <w:divBdr>
                <w:top w:val="none" w:sz="0" w:space="0" w:color="auto"/>
                <w:left w:val="none" w:sz="0" w:space="0" w:color="auto"/>
                <w:bottom w:val="none" w:sz="0" w:space="0" w:color="auto"/>
                <w:right w:val="none" w:sz="0" w:space="0" w:color="auto"/>
              </w:divBdr>
            </w:div>
            <w:div w:id="1856990944">
              <w:marLeft w:val="0"/>
              <w:marRight w:val="0"/>
              <w:marTop w:val="0"/>
              <w:marBottom w:val="0"/>
              <w:divBdr>
                <w:top w:val="none" w:sz="0" w:space="0" w:color="auto"/>
                <w:left w:val="none" w:sz="0" w:space="0" w:color="auto"/>
                <w:bottom w:val="none" w:sz="0" w:space="0" w:color="auto"/>
                <w:right w:val="none" w:sz="0" w:space="0" w:color="auto"/>
              </w:divBdr>
            </w:div>
            <w:div w:id="2068331239">
              <w:marLeft w:val="0"/>
              <w:marRight w:val="0"/>
              <w:marTop w:val="0"/>
              <w:marBottom w:val="0"/>
              <w:divBdr>
                <w:top w:val="none" w:sz="0" w:space="0" w:color="auto"/>
                <w:left w:val="none" w:sz="0" w:space="0" w:color="auto"/>
                <w:bottom w:val="none" w:sz="0" w:space="0" w:color="auto"/>
                <w:right w:val="none" w:sz="0" w:space="0" w:color="auto"/>
              </w:divBdr>
              <w:divsChild>
                <w:div w:id="960113513">
                  <w:marLeft w:val="0"/>
                  <w:marRight w:val="0"/>
                  <w:marTop w:val="0"/>
                  <w:marBottom w:val="0"/>
                  <w:divBdr>
                    <w:top w:val="none" w:sz="0" w:space="0" w:color="auto"/>
                    <w:left w:val="none" w:sz="0" w:space="0" w:color="auto"/>
                    <w:bottom w:val="none" w:sz="0" w:space="0" w:color="auto"/>
                    <w:right w:val="none" w:sz="0" w:space="0" w:color="auto"/>
                  </w:divBdr>
                  <w:divsChild>
                    <w:div w:id="9880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146611">
          <w:marLeft w:val="0"/>
          <w:marRight w:val="0"/>
          <w:marTop w:val="0"/>
          <w:marBottom w:val="0"/>
          <w:divBdr>
            <w:top w:val="none" w:sz="0" w:space="0" w:color="auto"/>
            <w:left w:val="none" w:sz="0" w:space="0" w:color="auto"/>
            <w:bottom w:val="none" w:sz="0" w:space="0" w:color="auto"/>
            <w:right w:val="none" w:sz="0" w:space="0" w:color="auto"/>
          </w:divBdr>
          <w:divsChild>
            <w:div w:id="302318690">
              <w:marLeft w:val="0"/>
              <w:marRight w:val="0"/>
              <w:marTop w:val="0"/>
              <w:marBottom w:val="0"/>
              <w:divBdr>
                <w:top w:val="none" w:sz="0" w:space="0" w:color="auto"/>
                <w:left w:val="none" w:sz="0" w:space="0" w:color="auto"/>
                <w:bottom w:val="none" w:sz="0" w:space="0" w:color="auto"/>
                <w:right w:val="none" w:sz="0" w:space="0" w:color="auto"/>
              </w:divBdr>
            </w:div>
            <w:div w:id="750353783">
              <w:marLeft w:val="0"/>
              <w:marRight w:val="0"/>
              <w:marTop w:val="0"/>
              <w:marBottom w:val="0"/>
              <w:divBdr>
                <w:top w:val="none" w:sz="0" w:space="0" w:color="auto"/>
                <w:left w:val="none" w:sz="0" w:space="0" w:color="auto"/>
                <w:bottom w:val="none" w:sz="0" w:space="0" w:color="auto"/>
                <w:right w:val="none" w:sz="0" w:space="0" w:color="auto"/>
              </w:divBdr>
              <w:divsChild>
                <w:div w:id="678237100">
                  <w:marLeft w:val="0"/>
                  <w:marRight w:val="0"/>
                  <w:marTop w:val="0"/>
                  <w:marBottom w:val="0"/>
                  <w:divBdr>
                    <w:top w:val="none" w:sz="0" w:space="0" w:color="auto"/>
                    <w:left w:val="none" w:sz="0" w:space="0" w:color="auto"/>
                    <w:bottom w:val="none" w:sz="0" w:space="0" w:color="auto"/>
                    <w:right w:val="none" w:sz="0" w:space="0" w:color="auto"/>
                  </w:divBdr>
                  <w:divsChild>
                    <w:div w:id="10113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6436">
              <w:marLeft w:val="0"/>
              <w:marRight w:val="0"/>
              <w:marTop w:val="0"/>
              <w:marBottom w:val="0"/>
              <w:divBdr>
                <w:top w:val="none" w:sz="0" w:space="0" w:color="auto"/>
                <w:left w:val="none" w:sz="0" w:space="0" w:color="auto"/>
                <w:bottom w:val="none" w:sz="0" w:space="0" w:color="auto"/>
                <w:right w:val="none" w:sz="0" w:space="0" w:color="auto"/>
              </w:divBdr>
            </w:div>
          </w:divsChild>
        </w:div>
        <w:div w:id="311369231">
          <w:marLeft w:val="0"/>
          <w:marRight w:val="0"/>
          <w:marTop w:val="0"/>
          <w:marBottom w:val="0"/>
          <w:divBdr>
            <w:top w:val="none" w:sz="0" w:space="0" w:color="auto"/>
            <w:left w:val="none" w:sz="0" w:space="0" w:color="auto"/>
            <w:bottom w:val="none" w:sz="0" w:space="0" w:color="auto"/>
            <w:right w:val="none" w:sz="0" w:space="0" w:color="auto"/>
          </w:divBdr>
          <w:divsChild>
            <w:div w:id="546332579">
              <w:marLeft w:val="0"/>
              <w:marRight w:val="0"/>
              <w:marTop w:val="0"/>
              <w:marBottom w:val="0"/>
              <w:divBdr>
                <w:top w:val="none" w:sz="0" w:space="0" w:color="auto"/>
                <w:left w:val="none" w:sz="0" w:space="0" w:color="auto"/>
                <w:bottom w:val="none" w:sz="0" w:space="0" w:color="auto"/>
                <w:right w:val="none" w:sz="0" w:space="0" w:color="auto"/>
              </w:divBdr>
            </w:div>
            <w:div w:id="1344163913">
              <w:marLeft w:val="0"/>
              <w:marRight w:val="0"/>
              <w:marTop w:val="0"/>
              <w:marBottom w:val="0"/>
              <w:divBdr>
                <w:top w:val="none" w:sz="0" w:space="0" w:color="auto"/>
                <w:left w:val="none" w:sz="0" w:space="0" w:color="auto"/>
                <w:bottom w:val="none" w:sz="0" w:space="0" w:color="auto"/>
                <w:right w:val="none" w:sz="0" w:space="0" w:color="auto"/>
              </w:divBdr>
            </w:div>
            <w:div w:id="1543253743">
              <w:marLeft w:val="0"/>
              <w:marRight w:val="0"/>
              <w:marTop w:val="0"/>
              <w:marBottom w:val="0"/>
              <w:divBdr>
                <w:top w:val="none" w:sz="0" w:space="0" w:color="auto"/>
                <w:left w:val="none" w:sz="0" w:space="0" w:color="auto"/>
                <w:bottom w:val="none" w:sz="0" w:space="0" w:color="auto"/>
                <w:right w:val="none" w:sz="0" w:space="0" w:color="auto"/>
              </w:divBdr>
              <w:divsChild>
                <w:div w:id="951595110">
                  <w:marLeft w:val="0"/>
                  <w:marRight w:val="0"/>
                  <w:marTop w:val="0"/>
                  <w:marBottom w:val="0"/>
                  <w:divBdr>
                    <w:top w:val="none" w:sz="0" w:space="0" w:color="auto"/>
                    <w:left w:val="none" w:sz="0" w:space="0" w:color="auto"/>
                    <w:bottom w:val="none" w:sz="0" w:space="0" w:color="auto"/>
                    <w:right w:val="none" w:sz="0" w:space="0" w:color="auto"/>
                  </w:divBdr>
                  <w:divsChild>
                    <w:div w:id="2850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249994">
          <w:marLeft w:val="0"/>
          <w:marRight w:val="0"/>
          <w:marTop w:val="0"/>
          <w:marBottom w:val="0"/>
          <w:divBdr>
            <w:top w:val="none" w:sz="0" w:space="0" w:color="auto"/>
            <w:left w:val="none" w:sz="0" w:space="0" w:color="auto"/>
            <w:bottom w:val="none" w:sz="0" w:space="0" w:color="auto"/>
            <w:right w:val="none" w:sz="0" w:space="0" w:color="auto"/>
          </w:divBdr>
          <w:divsChild>
            <w:div w:id="133762054">
              <w:marLeft w:val="0"/>
              <w:marRight w:val="0"/>
              <w:marTop w:val="0"/>
              <w:marBottom w:val="0"/>
              <w:divBdr>
                <w:top w:val="none" w:sz="0" w:space="0" w:color="auto"/>
                <w:left w:val="none" w:sz="0" w:space="0" w:color="auto"/>
                <w:bottom w:val="none" w:sz="0" w:space="0" w:color="auto"/>
                <w:right w:val="none" w:sz="0" w:space="0" w:color="auto"/>
              </w:divBdr>
              <w:divsChild>
                <w:div w:id="458841645">
                  <w:marLeft w:val="0"/>
                  <w:marRight w:val="0"/>
                  <w:marTop w:val="0"/>
                  <w:marBottom w:val="0"/>
                  <w:divBdr>
                    <w:top w:val="none" w:sz="0" w:space="0" w:color="auto"/>
                    <w:left w:val="none" w:sz="0" w:space="0" w:color="auto"/>
                    <w:bottom w:val="none" w:sz="0" w:space="0" w:color="auto"/>
                    <w:right w:val="none" w:sz="0" w:space="0" w:color="auto"/>
                  </w:divBdr>
                  <w:divsChild>
                    <w:div w:id="7794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2455">
              <w:marLeft w:val="0"/>
              <w:marRight w:val="0"/>
              <w:marTop w:val="0"/>
              <w:marBottom w:val="0"/>
              <w:divBdr>
                <w:top w:val="none" w:sz="0" w:space="0" w:color="auto"/>
                <w:left w:val="none" w:sz="0" w:space="0" w:color="auto"/>
                <w:bottom w:val="none" w:sz="0" w:space="0" w:color="auto"/>
                <w:right w:val="none" w:sz="0" w:space="0" w:color="auto"/>
              </w:divBdr>
            </w:div>
            <w:div w:id="105578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6141">
      <w:bodyDiv w:val="1"/>
      <w:marLeft w:val="0"/>
      <w:marRight w:val="0"/>
      <w:marTop w:val="0"/>
      <w:marBottom w:val="0"/>
      <w:divBdr>
        <w:top w:val="none" w:sz="0" w:space="0" w:color="auto"/>
        <w:left w:val="none" w:sz="0" w:space="0" w:color="auto"/>
        <w:bottom w:val="none" w:sz="0" w:space="0" w:color="auto"/>
        <w:right w:val="none" w:sz="0" w:space="0" w:color="auto"/>
      </w:divBdr>
      <w:divsChild>
        <w:div w:id="970476479">
          <w:marLeft w:val="0"/>
          <w:marRight w:val="0"/>
          <w:marTop w:val="0"/>
          <w:marBottom w:val="0"/>
          <w:divBdr>
            <w:top w:val="none" w:sz="0" w:space="0" w:color="auto"/>
            <w:left w:val="none" w:sz="0" w:space="0" w:color="auto"/>
            <w:bottom w:val="none" w:sz="0" w:space="0" w:color="auto"/>
            <w:right w:val="none" w:sz="0" w:space="0" w:color="auto"/>
          </w:divBdr>
          <w:divsChild>
            <w:div w:id="1012415538">
              <w:marLeft w:val="0"/>
              <w:marRight w:val="0"/>
              <w:marTop w:val="0"/>
              <w:marBottom w:val="0"/>
              <w:divBdr>
                <w:top w:val="none" w:sz="0" w:space="0" w:color="auto"/>
                <w:left w:val="none" w:sz="0" w:space="0" w:color="auto"/>
                <w:bottom w:val="none" w:sz="0" w:space="0" w:color="auto"/>
                <w:right w:val="none" w:sz="0" w:space="0" w:color="auto"/>
              </w:divBdr>
              <w:divsChild>
                <w:div w:id="843207123">
                  <w:marLeft w:val="0"/>
                  <w:marRight w:val="0"/>
                  <w:marTop w:val="0"/>
                  <w:marBottom w:val="0"/>
                  <w:divBdr>
                    <w:top w:val="none" w:sz="0" w:space="0" w:color="auto"/>
                    <w:left w:val="none" w:sz="0" w:space="0" w:color="auto"/>
                    <w:bottom w:val="none" w:sz="0" w:space="0" w:color="auto"/>
                    <w:right w:val="none" w:sz="0" w:space="0" w:color="auto"/>
                  </w:divBdr>
                </w:div>
              </w:divsChild>
            </w:div>
            <w:div w:id="144692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8178">
      <w:bodyDiv w:val="1"/>
      <w:marLeft w:val="0"/>
      <w:marRight w:val="0"/>
      <w:marTop w:val="0"/>
      <w:marBottom w:val="0"/>
      <w:divBdr>
        <w:top w:val="none" w:sz="0" w:space="0" w:color="auto"/>
        <w:left w:val="none" w:sz="0" w:space="0" w:color="auto"/>
        <w:bottom w:val="none" w:sz="0" w:space="0" w:color="auto"/>
        <w:right w:val="none" w:sz="0" w:space="0" w:color="auto"/>
      </w:divBdr>
    </w:div>
    <w:div w:id="1805349637">
      <w:bodyDiv w:val="1"/>
      <w:marLeft w:val="0"/>
      <w:marRight w:val="0"/>
      <w:marTop w:val="0"/>
      <w:marBottom w:val="0"/>
      <w:divBdr>
        <w:top w:val="none" w:sz="0" w:space="0" w:color="auto"/>
        <w:left w:val="none" w:sz="0" w:space="0" w:color="auto"/>
        <w:bottom w:val="none" w:sz="0" w:space="0" w:color="auto"/>
        <w:right w:val="none" w:sz="0" w:space="0" w:color="auto"/>
      </w:divBdr>
    </w:div>
    <w:div w:id="1836610428">
      <w:bodyDiv w:val="1"/>
      <w:marLeft w:val="0"/>
      <w:marRight w:val="0"/>
      <w:marTop w:val="0"/>
      <w:marBottom w:val="0"/>
      <w:divBdr>
        <w:top w:val="none" w:sz="0" w:space="0" w:color="auto"/>
        <w:left w:val="none" w:sz="0" w:space="0" w:color="auto"/>
        <w:bottom w:val="none" w:sz="0" w:space="0" w:color="auto"/>
        <w:right w:val="none" w:sz="0" w:space="0" w:color="auto"/>
      </w:divBdr>
    </w:div>
    <w:div w:id="1839035013">
      <w:bodyDiv w:val="1"/>
      <w:marLeft w:val="0"/>
      <w:marRight w:val="0"/>
      <w:marTop w:val="0"/>
      <w:marBottom w:val="0"/>
      <w:divBdr>
        <w:top w:val="none" w:sz="0" w:space="0" w:color="auto"/>
        <w:left w:val="none" w:sz="0" w:space="0" w:color="auto"/>
        <w:bottom w:val="none" w:sz="0" w:space="0" w:color="auto"/>
        <w:right w:val="none" w:sz="0" w:space="0" w:color="auto"/>
      </w:divBdr>
    </w:div>
    <w:div w:id="1843398856">
      <w:bodyDiv w:val="1"/>
      <w:marLeft w:val="0"/>
      <w:marRight w:val="0"/>
      <w:marTop w:val="0"/>
      <w:marBottom w:val="0"/>
      <w:divBdr>
        <w:top w:val="none" w:sz="0" w:space="0" w:color="auto"/>
        <w:left w:val="none" w:sz="0" w:space="0" w:color="auto"/>
        <w:bottom w:val="none" w:sz="0" w:space="0" w:color="auto"/>
        <w:right w:val="none" w:sz="0" w:space="0" w:color="auto"/>
      </w:divBdr>
    </w:div>
    <w:div w:id="1885947185">
      <w:bodyDiv w:val="1"/>
      <w:marLeft w:val="0"/>
      <w:marRight w:val="0"/>
      <w:marTop w:val="0"/>
      <w:marBottom w:val="0"/>
      <w:divBdr>
        <w:top w:val="none" w:sz="0" w:space="0" w:color="auto"/>
        <w:left w:val="none" w:sz="0" w:space="0" w:color="auto"/>
        <w:bottom w:val="none" w:sz="0" w:space="0" w:color="auto"/>
        <w:right w:val="none" w:sz="0" w:space="0" w:color="auto"/>
      </w:divBdr>
    </w:div>
    <w:div w:id="1933125091">
      <w:bodyDiv w:val="1"/>
      <w:marLeft w:val="0"/>
      <w:marRight w:val="0"/>
      <w:marTop w:val="0"/>
      <w:marBottom w:val="0"/>
      <w:divBdr>
        <w:top w:val="none" w:sz="0" w:space="0" w:color="auto"/>
        <w:left w:val="none" w:sz="0" w:space="0" w:color="auto"/>
        <w:bottom w:val="none" w:sz="0" w:space="0" w:color="auto"/>
        <w:right w:val="none" w:sz="0" w:space="0" w:color="auto"/>
      </w:divBdr>
    </w:div>
    <w:div w:id="1953171161">
      <w:bodyDiv w:val="1"/>
      <w:marLeft w:val="0"/>
      <w:marRight w:val="0"/>
      <w:marTop w:val="0"/>
      <w:marBottom w:val="0"/>
      <w:divBdr>
        <w:top w:val="none" w:sz="0" w:space="0" w:color="auto"/>
        <w:left w:val="none" w:sz="0" w:space="0" w:color="auto"/>
        <w:bottom w:val="none" w:sz="0" w:space="0" w:color="auto"/>
        <w:right w:val="none" w:sz="0" w:space="0" w:color="auto"/>
      </w:divBdr>
    </w:div>
    <w:div w:id="1966814321">
      <w:bodyDiv w:val="1"/>
      <w:marLeft w:val="0"/>
      <w:marRight w:val="0"/>
      <w:marTop w:val="0"/>
      <w:marBottom w:val="0"/>
      <w:divBdr>
        <w:top w:val="none" w:sz="0" w:space="0" w:color="auto"/>
        <w:left w:val="none" w:sz="0" w:space="0" w:color="auto"/>
        <w:bottom w:val="none" w:sz="0" w:space="0" w:color="auto"/>
        <w:right w:val="none" w:sz="0" w:space="0" w:color="auto"/>
      </w:divBdr>
      <w:divsChild>
        <w:div w:id="1372531865">
          <w:marLeft w:val="0"/>
          <w:marRight w:val="0"/>
          <w:marTop w:val="0"/>
          <w:marBottom w:val="0"/>
          <w:divBdr>
            <w:top w:val="none" w:sz="0" w:space="0" w:color="auto"/>
            <w:left w:val="none" w:sz="0" w:space="0" w:color="auto"/>
            <w:bottom w:val="none" w:sz="0" w:space="0" w:color="auto"/>
            <w:right w:val="none" w:sz="0" w:space="0" w:color="auto"/>
          </w:divBdr>
        </w:div>
      </w:divsChild>
    </w:div>
    <w:div w:id="1991862539">
      <w:bodyDiv w:val="1"/>
      <w:marLeft w:val="0"/>
      <w:marRight w:val="0"/>
      <w:marTop w:val="0"/>
      <w:marBottom w:val="0"/>
      <w:divBdr>
        <w:top w:val="none" w:sz="0" w:space="0" w:color="auto"/>
        <w:left w:val="none" w:sz="0" w:space="0" w:color="auto"/>
        <w:bottom w:val="none" w:sz="0" w:space="0" w:color="auto"/>
        <w:right w:val="none" w:sz="0" w:space="0" w:color="auto"/>
      </w:divBdr>
    </w:div>
    <w:div w:id="2049257582">
      <w:bodyDiv w:val="1"/>
      <w:marLeft w:val="0"/>
      <w:marRight w:val="0"/>
      <w:marTop w:val="0"/>
      <w:marBottom w:val="0"/>
      <w:divBdr>
        <w:top w:val="none" w:sz="0" w:space="0" w:color="auto"/>
        <w:left w:val="none" w:sz="0" w:space="0" w:color="auto"/>
        <w:bottom w:val="none" w:sz="0" w:space="0" w:color="auto"/>
        <w:right w:val="none" w:sz="0" w:space="0" w:color="auto"/>
      </w:divBdr>
    </w:div>
    <w:div w:id="2050252631">
      <w:bodyDiv w:val="1"/>
      <w:marLeft w:val="0"/>
      <w:marRight w:val="0"/>
      <w:marTop w:val="0"/>
      <w:marBottom w:val="0"/>
      <w:divBdr>
        <w:top w:val="none" w:sz="0" w:space="0" w:color="auto"/>
        <w:left w:val="none" w:sz="0" w:space="0" w:color="auto"/>
        <w:bottom w:val="none" w:sz="0" w:space="0" w:color="auto"/>
        <w:right w:val="none" w:sz="0" w:space="0" w:color="auto"/>
      </w:divBdr>
    </w:div>
    <w:div w:id="211035187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docker.com/compose/install/"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3000/"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localhost:808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1495</Words>
  <Characters>8523</Characters>
  <Application>Microsoft Office Word</Application>
  <DocSecurity>4</DocSecurity>
  <Lines>71</Lines>
  <Paragraphs>19</Paragraphs>
  <ScaleCrop>false</ScaleCrop>
  <Manager/>
  <Company/>
  <LinksUpToDate>false</LinksUpToDate>
  <CharactersWithSpaces>9999</CharactersWithSpaces>
  <SharedDoc>false</SharedDoc>
  <HyperlinkBase/>
  <HLinks>
    <vt:vector size="84" baseType="variant">
      <vt:variant>
        <vt:i4>8323110</vt:i4>
      </vt:variant>
      <vt:variant>
        <vt:i4>75</vt:i4>
      </vt:variant>
      <vt:variant>
        <vt:i4>0</vt:i4>
      </vt:variant>
      <vt:variant>
        <vt:i4>5</vt:i4>
      </vt:variant>
      <vt:variant>
        <vt:lpwstr>http://localhost:3000/</vt:lpwstr>
      </vt:variant>
      <vt:variant>
        <vt:lpwstr/>
      </vt:variant>
      <vt:variant>
        <vt:i4>8126502</vt:i4>
      </vt:variant>
      <vt:variant>
        <vt:i4>72</vt:i4>
      </vt:variant>
      <vt:variant>
        <vt:i4>0</vt:i4>
      </vt:variant>
      <vt:variant>
        <vt:i4>5</vt:i4>
      </vt:variant>
      <vt:variant>
        <vt:lpwstr>http://localhost:8080/</vt:lpwstr>
      </vt:variant>
      <vt:variant>
        <vt:lpwstr/>
      </vt:variant>
      <vt:variant>
        <vt:i4>1769474</vt:i4>
      </vt:variant>
      <vt:variant>
        <vt:i4>69</vt:i4>
      </vt:variant>
      <vt:variant>
        <vt:i4>0</vt:i4>
      </vt:variant>
      <vt:variant>
        <vt:i4>5</vt:i4>
      </vt:variant>
      <vt:variant>
        <vt:lpwstr>https://docs.docker.com/compose/install/</vt:lpwstr>
      </vt:variant>
      <vt:variant>
        <vt:lpwstr/>
      </vt:variant>
      <vt:variant>
        <vt:i4>1900603</vt:i4>
      </vt:variant>
      <vt:variant>
        <vt:i4>62</vt:i4>
      </vt:variant>
      <vt:variant>
        <vt:i4>0</vt:i4>
      </vt:variant>
      <vt:variant>
        <vt:i4>5</vt:i4>
      </vt:variant>
      <vt:variant>
        <vt:lpwstr/>
      </vt:variant>
      <vt:variant>
        <vt:lpwstr>_Toc184386679</vt:lpwstr>
      </vt:variant>
      <vt:variant>
        <vt:i4>1900603</vt:i4>
      </vt:variant>
      <vt:variant>
        <vt:i4>56</vt:i4>
      </vt:variant>
      <vt:variant>
        <vt:i4>0</vt:i4>
      </vt:variant>
      <vt:variant>
        <vt:i4>5</vt:i4>
      </vt:variant>
      <vt:variant>
        <vt:lpwstr/>
      </vt:variant>
      <vt:variant>
        <vt:lpwstr>_Toc184386678</vt:lpwstr>
      </vt:variant>
      <vt:variant>
        <vt:i4>1900603</vt:i4>
      </vt:variant>
      <vt:variant>
        <vt:i4>50</vt:i4>
      </vt:variant>
      <vt:variant>
        <vt:i4>0</vt:i4>
      </vt:variant>
      <vt:variant>
        <vt:i4>5</vt:i4>
      </vt:variant>
      <vt:variant>
        <vt:lpwstr/>
      </vt:variant>
      <vt:variant>
        <vt:lpwstr>_Toc184386677</vt:lpwstr>
      </vt:variant>
      <vt:variant>
        <vt:i4>1900603</vt:i4>
      </vt:variant>
      <vt:variant>
        <vt:i4>44</vt:i4>
      </vt:variant>
      <vt:variant>
        <vt:i4>0</vt:i4>
      </vt:variant>
      <vt:variant>
        <vt:i4>5</vt:i4>
      </vt:variant>
      <vt:variant>
        <vt:lpwstr/>
      </vt:variant>
      <vt:variant>
        <vt:lpwstr>_Toc184386676</vt:lpwstr>
      </vt:variant>
      <vt:variant>
        <vt:i4>1900603</vt:i4>
      </vt:variant>
      <vt:variant>
        <vt:i4>38</vt:i4>
      </vt:variant>
      <vt:variant>
        <vt:i4>0</vt:i4>
      </vt:variant>
      <vt:variant>
        <vt:i4>5</vt:i4>
      </vt:variant>
      <vt:variant>
        <vt:lpwstr/>
      </vt:variant>
      <vt:variant>
        <vt:lpwstr>_Toc184386675</vt:lpwstr>
      </vt:variant>
      <vt:variant>
        <vt:i4>1900603</vt:i4>
      </vt:variant>
      <vt:variant>
        <vt:i4>32</vt:i4>
      </vt:variant>
      <vt:variant>
        <vt:i4>0</vt:i4>
      </vt:variant>
      <vt:variant>
        <vt:i4>5</vt:i4>
      </vt:variant>
      <vt:variant>
        <vt:lpwstr/>
      </vt:variant>
      <vt:variant>
        <vt:lpwstr>_Toc184386674</vt:lpwstr>
      </vt:variant>
      <vt:variant>
        <vt:i4>1900603</vt:i4>
      </vt:variant>
      <vt:variant>
        <vt:i4>26</vt:i4>
      </vt:variant>
      <vt:variant>
        <vt:i4>0</vt:i4>
      </vt:variant>
      <vt:variant>
        <vt:i4>5</vt:i4>
      </vt:variant>
      <vt:variant>
        <vt:lpwstr/>
      </vt:variant>
      <vt:variant>
        <vt:lpwstr>_Toc184386673</vt:lpwstr>
      </vt:variant>
      <vt:variant>
        <vt:i4>1900603</vt:i4>
      </vt:variant>
      <vt:variant>
        <vt:i4>20</vt:i4>
      </vt:variant>
      <vt:variant>
        <vt:i4>0</vt:i4>
      </vt:variant>
      <vt:variant>
        <vt:i4>5</vt:i4>
      </vt:variant>
      <vt:variant>
        <vt:lpwstr/>
      </vt:variant>
      <vt:variant>
        <vt:lpwstr>_Toc184386672</vt:lpwstr>
      </vt:variant>
      <vt:variant>
        <vt:i4>1900603</vt:i4>
      </vt:variant>
      <vt:variant>
        <vt:i4>14</vt:i4>
      </vt:variant>
      <vt:variant>
        <vt:i4>0</vt:i4>
      </vt:variant>
      <vt:variant>
        <vt:i4>5</vt:i4>
      </vt:variant>
      <vt:variant>
        <vt:lpwstr/>
      </vt:variant>
      <vt:variant>
        <vt:lpwstr>_Toc184386671</vt:lpwstr>
      </vt:variant>
      <vt:variant>
        <vt:i4>1900603</vt:i4>
      </vt:variant>
      <vt:variant>
        <vt:i4>8</vt:i4>
      </vt:variant>
      <vt:variant>
        <vt:i4>0</vt:i4>
      </vt:variant>
      <vt:variant>
        <vt:i4>5</vt:i4>
      </vt:variant>
      <vt:variant>
        <vt:lpwstr/>
      </vt:variant>
      <vt:variant>
        <vt:lpwstr>_Toc184386670</vt:lpwstr>
      </vt:variant>
      <vt:variant>
        <vt:i4>1835067</vt:i4>
      </vt:variant>
      <vt:variant>
        <vt:i4>2</vt:i4>
      </vt:variant>
      <vt:variant>
        <vt:i4>0</vt:i4>
      </vt:variant>
      <vt:variant>
        <vt:i4>5</vt:i4>
      </vt:variant>
      <vt:variant>
        <vt:lpwstr/>
      </vt:variant>
      <vt:variant>
        <vt:lpwstr>_Toc184386669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&amp; DEPLOYMENT GUIDE</dc:title>
  <dc:subject>Software setup and application deployment 
for Decision Support System</dc:subject>
  <dc:creator>Andy N., Anthony P., Dawn D., Divyanshu F., Huan L.</dc:creator>
  <cp:keywords/>
  <dc:description>generated by python-docx</dc:description>
  <cp:lastModifiedBy>Dawn Dang</cp:lastModifiedBy>
  <cp:revision>146</cp:revision>
  <dcterms:created xsi:type="dcterms:W3CDTF">2024-12-05T22:43:00Z</dcterms:created>
  <dcterms:modified xsi:type="dcterms:W3CDTF">2024-12-06T22:11:00Z</dcterms:modified>
  <cp:category/>
</cp:coreProperties>
</file>